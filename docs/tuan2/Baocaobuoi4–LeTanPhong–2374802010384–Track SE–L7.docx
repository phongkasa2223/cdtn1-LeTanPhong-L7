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color w:val="1F3B63"/>
          <w:sz w:val="36"/>
        </w:rPr>
        <w:t>BÀI TẬP 1 – PHÂN TÍCH VÀ THIẾT KẾ</w:t>
      </w:r>
    </w:p>
    <w:p>
      <w:pPr>
        <w:spacing w:after="0"/>
        <w:jc w:val="center"/>
      </w:pPr>
      <w:r>
        <w:rPr>
          <w:b w:val="0"/>
          <w:i w:val="0"/>
          <w:sz w:val="28"/>
        </w:rPr>
        <w:t>Phần 1: Bản đặc tả yêu cầu rút gọn (SRS)</w:t>
      </w:r>
    </w:p>
    <w:p>
      <w:pPr>
        <w:spacing w:after="0"/>
        <w:jc w:val="center"/>
      </w:pPr>
      <w:r>
        <w:rPr>
          <w:b w:val="0"/>
          <w:i w:val="0"/>
          <w:sz w:val="28"/>
        </w:rPr>
        <w:t>Phần 2: Sơ đồ Use Case và đặc tả Use Case</w:t>
      </w:r>
    </w:p>
    <w:p>
      <w:pPr>
        <w:spacing w:after="200"/>
        <w:jc w:val="center"/>
      </w:pPr>
      <w:r>
        <w:rPr>
          <w:b w:val="0"/>
          <w:i w:val="0"/>
          <w:sz w:val="28"/>
        </w:rPr>
        <w:t>Phần 3: Đặc tả chuyên ngành Track SE – API contract</w:t>
      </w:r>
    </w:p>
    <w:p>
      <w:pPr>
        <w:spacing w:after="0"/>
      </w:pPr>
      <w:r>
        <w:rPr>
          <w:b/>
          <w:i w:val="0"/>
        </w:rPr>
        <w:t>Luồng nghiệp vụ:</w:t>
      </w:r>
      <w:r>
        <w:rPr>
          <w:b w:val="0"/>
          <w:i w:val="0"/>
        </w:rPr>
        <w:t xml:space="preserve"> L7 – Chất lượng dữ liệu khách hàng (case study Mekong Mobile)</w:t>
      </w:r>
    </w:p>
    <w:p>
      <w:pPr>
        <w:spacing w:after="0"/>
      </w:pPr>
      <w:r>
        <w:rPr>
          <w:b/>
          <w:i w:val="0"/>
        </w:rPr>
        <w:t>Họ và tên:</w:t>
      </w:r>
      <w:r>
        <w:rPr>
          <w:b w:val="0"/>
          <w:i w:val="0"/>
        </w:rPr>
        <w:t xml:space="preserve"> Lê Tấn Phong</w:t>
      </w:r>
    </w:p>
    <w:p>
      <w:pPr>
        <w:spacing w:after="0"/>
      </w:pPr>
      <w:r>
        <w:rPr>
          <w:b/>
          <w:i w:val="0"/>
        </w:rPr>
        <w:t>MSSV:</w:t>
      </w:r>
      <w:r>
        <w:rPr>
          <w:b w:val="0"/>
          <w:i w:val="0"/>
        </w:rPr>
        <w:t xml:space="preserve"> 2374802010384</w:t>
      </w:r>
    </w:p>
    <w:p>
      <w:pPr>
        <w:spacing w:after="0"/>
      </w:pPr>
      <w:r>
        <w:rPr>
          <w:b/>
          <w:i w:val="0"/>
        </w:rPr>
        <w:t>Lớp:</w:t>
      </w:r>
      <w:r>
        <w:rPr>
          <w:b w:val="0"/>
          <w:i w:val="0"/>
        </w:rPr>
        <w:t xml:space="preserve"> ..................................................................</w:t>
      </w:r>
    </w:p>
    <w:p>
      <w:pPr>
        <w:spacing w:after="0"/>
      </w:pPr>
      <w:r>
        <w:rPr>
          <w:b/>
          <w:i w:val="0"/>
        </w:rPr>
        <w:t>Track:</w:t>
      </w:r>
      <w:r>
        <w:rPr>
          <w:b w:val="0"/>
          <w:i w:val="0"/>
        </w:rPr>
        <w:t xml:space="preserve"> SE (Công nghệ phần mềm)</w:t>
      </w:r>
    </w:p>
    <w:p>
      <w:pPr>
        <w:spacing w:after="160"/>
      </w:pPr>
      <w:r>
        <w:rPr>
          <w:b/>
          <w:i w:val="0"/>
        </w:rPr>
        <w:t>Repo:</w:t>
      </w:r>
      <w:r>
        <w:rPr>
          <w:b w:val="0"/>
          <w:i w:val="0"/>
        </w:rPr>
        <w:t xml:space="preserve"> https://github.com/phongkasa2223/cdtn1-LeTanPhong-L7</w:t>
      </w:r>
    </w:p>
    <w:p>
      <w:pPr>
        <w:keepNext/>
        <w:spacing w:before="200" w:after="120"/>
        <w:jc w:val="center"/>
      </w:pPr>
      <w:r>
        <w:rPr>
          <w:b/>
          <w:i w:val="0"/>
          <w:color w:val="1F3B63"/>
          <w:sz w:val="30"/>
        </w:rPr>
        <w:t>PHẦN 1 – BẢN ĐẶC TẢ YÊU CẦU RÚT GỌN (SRS)</w:t>
      </w:r>
    </w:p>
    <w:p>
      <w:pPr>
        <w:spacing w:after="120"/>
        <w:jc w:val="center"/>
      </w:pPr>
      <w:r>
        <w:rPr>
          <w:b w:val="0"/>
          <w:i/>
          <w:sz w:val="23"/>
        </w:rPr>
        <w:t>Cấu trúc rút gọn theo tinh thần ISO/IEC/IEEE 29148 (không tuân thủ đầy đủ chuẩn).</w:t>
      </w:r>
    </w:p>
    <w:p>
      <w:pPr>
        <w:keepNext/>
        <w:spacing w:before="280" w:after="120"/>
      </w:pPr>
      <w:r>
        <w:rPr>
          <w:b/>
          <w:i w:val="0"/>
          <w:color w:val="1F3B63"/>
          <w:sz w:val="30"/>
        </w:rPr>
        <w:t>1. Giới thiệu và phạm vi</w:t>
      </w:r>
    </w:p>
    <w:p>
      <w:pPr>
        <w:keepNext/>
        <w:spacing w:before="200" w:after="80"/>
      </w:pPr>
      <w:r>
        <w:rPr>
          <w:b/>
          <w:i w:val="0"/>
          <w:sz w:val="27"/>
        </w:rPr>
        <w:t>1.1. Bối cảnh</w:t>
      </w:r>
    </w:p>
    <w:p>
      <w:r>
        <w:rPr>
          <w:b w:val="0"/>
          <w:i w:val="0"/>
        </w:rPr>
        <w:t>Dữ liệu khách hàng của Mekong Mobile hiện nằm rải rác ở hệ thống bán lẻ và hệ thống bảo hành, một phần còn ghi chép thủ công trên Excel. Hồ sơ trùng lặp, thiếu trường bắt buộc và số điện thoại sai định dạng xuất hiện thường xuyên; nhân viên phải rà soát bằng tay trên Excel, doanh nghiệp chưa có “góc nhìn khách hàng duy nhất” (Single Customer View) và chưa đo được tỷ lệ lỗi dữ liệu.</w:t>
      </w:r>
    </w:p>
    <w:p>
      <w:pPr>
        <w:keepNext/>
        <w:spacing w:before="200" w:after="80"/>
      </w:pPr>
      <w:r>
        <w:rPr>
          <w:b/>
          <w:i w:val="0"/>
          <w:sz w:val="27"/>
        </w:rPr>
        <w:t>1.2. Mục tiêu hệ thống</w:t>
      </w:r>
    </w:p>
    <w:p>
      <w:r>
        <w:rPr>
          <w:b w:val="0"/>
          <w:i w:val="0"/>
        </w:rPr>
        <w:t xml:space="preserve">Xây dựng </w:t>
      </w:r>
      <w:r>
        <w:rPr>
          <w:b/>
          <w:i w:val="0"/>
        </w:rPr>
        <w:t>ứng dụng web và REST API</w:t>
      </w:r>
      <w:r>
        <w:rPr>
          <w:b w:val="0"/>
          <w:i w:val="0"/>
        </w:rPr>
        <w:t xml:space="preserve"> cho phép nhân viên dữ liệu nhập file khách hàng, được hệ thống tự chuẩn hóa và đánh dấu bản ghi lỗi, sửa lỗi và duyệt gộp hồ sơ nghi trùng; quản lý dữ liệu xem báo cáo tỷ lệ lỗi theo từng lần nhập.</w:t>
      </w:r>
    </w:p>
    <w:p>
      <w:pPr>
        <w:keepNext/>
        <w:spacing w:before="200" w:after="80"/>
      </w:pPr>
      <w:r>
        <w:rPr>
          <w:b/>
          <w:i w:val="0"/>
          <w:sz w:val="27"/>
        </w:rPr>
        <w:t>1.3. Phạm vi (luồng L7)</w:t>
      </w:r>
    </w:p>
    <w:p>
      <w:r>
        <w:rPr>
          <w:b w:val="0"/>
          <w:i/>
        </w:rPr>
        <w:t>Nhân viên dữ liệu nhập file khách hàng từ hệ thống bán lẻ và bảo hành vào ứng dụng, hệ thống tự chuẩn hóa và đánh dấu bản ghi lỗi (thiếu trường, sai số điện thoại, nghi trùng) để nhân viên sửa lỗi và duyệt gộp hồ sơ trùng, kết thúc khi quản lý dữ liệu xem báo cáo tỷ lệ lỗi của từng lần nhập.</w:t>
      </w:r>
    </w:p>
    <w:p>
      <w:pPr>
        <w:pStyle w:val="ListBullet"/>
      </w:pPr>
      <w:r>
        <w:rPr>
          <w:b w:val="0"/>
          <w:i w:val="0"/>
        </w:rPr>
        <w:t>Nhập file CSV khách hàng (nguồn bán lẻ hoặc bảo hành) và xem danh sách các lần nhập.</w:t>
      </w:r>
    </w:p>
    <w:p>
      <w:pPr>
        <w:pStyle w:val="ListBullet"/>
      </w:pPr>
      <w:r>
        <w:rPr>
          <w:b w:val="0"/>
          <w:i w:val="0"/>
        </w:rPr>
        <w:t>Tự động chuẩn hóa họ tên, số điện thoại và đánh dấu bản ghi lỗi; phát hiện cặp hồ sơ nghi trùng.</w:t>
      </w:r>
    </w:p>
    <w:p>
      <w:pPr>
        <w:pStyle w:val="ListBullet"/>
      </w:pPr>
      <w:r>
        <w:rPr>
          <w:b w:val="0"/>
          <w:i w:val="0"/>
        </w:rPr>
        <w:t>Xem danh sách bản ghi lỗi và sửa bản ghi lỗi trên ứng dụng.</w:t>
      </w:r>
    </w:p>
    <w:p>
      <w:pPr>
        <w:pStyle w:val="ListBullet"/>
      </w:pPr>
      <w:r>
        <w:rPr>
          <w:b w:val="0"/>
          <w:i w:val="0"/>
        </w:rPr>
        <w:t>Duyệt từng cặp hồ sơ nghi trùng: gộp hoặc giữ riêng.</w:t>
      </w:r>
    </w:p>
    <w:p>
      <w:pPr>
        <w:pStyle w:val="ListBullet"/>
      </w:pPr>
      <w:r>
        <w:rPr>
          <w:b w:val="0"/>
          <w:i w:val="0"/>
        </w:rPr>
        <w:t>Tra cứu khách hàng theo số điện thoại.</w:t>
      </w:r>
    </w:p>
    <w:p>
      <w:pPr>
        <w:pStyle w:val="ListBullet"/>
      </w:pPr>
      <w:r>
        <w:rPr>
          <w:b w:val="0"/>
          <w:i w:val="0"/>
        </w:rPr>
        <w:t>Báo cáo tỷ lệ lỗi và kết quả gộp theo từng lần nhập.</w:t>
      </w:r>
    </w:p>
    <w:p>
      <w:pPr>
        <w:keepNext/>
        <w:spacing w:before="200" w:after="80"/>
      </w:pPr>
      <w:r>
        <w:rPr>
          <w:b/>
          <w:i w:val="0"/>
          <w:sz w:val="27"/>
        </w:rPr>
        <w:t>1.4. Những gì CHỦ Ý KHÔNG làm (mức WON’T của MoSCoW)</w:t>
      </w:r>
    </w:p>
    <w:p>
      <w:pPr>
        <w:pStyle w:val="ListBullet"/>
      </w:pPr>
      <w:r>
        <w:rPr>
          <w:b w:val="0"/>
          <w:i w:val="0"/>
        </w:rPr>
        <w:t>Không kết nối trực tiếp (API, đồng bộ thời gian thực) tới hệ thống bán lẻ và bảo hành; chỉ nhận file CSV do các hệ thống đó xuất ra.</w:t>
      </w:r>
    </w:p>
    <w:p>
      <w:pPr>
        <w:pStyle w:val="ListBullet"/>
      </w:pPr>
      <w:r>
        <w:rPr>
          <w:b w:val="0"/>
          <w:i w:val="0"/>
        </w:rPr>
        <w:t>Không sửa hay ghi ngược dữ liệu về hệ thống nguồn.</w:t>
      </w:r>
    </w:p>
    <w:p>
      <w:pPr>
        <w:pStyle w:val="ListBullet"/>
      </w:pPr>
      <w:r>
        <w:rPr>
          <w:b w:val="0"/>
          <w:i w:val="0"/>
        </w:rPr>
        <w:t>Không tự động gộp hồ sơ khi chưa có nhân viên duyệt.</w:t>
      </w:r>
    </w:p>
    <w:p>
      <w:pPr>
        <w:pStyle w:val="ListBullet"/>
      </w:pPr>
      <w:r>
        <w:rPr>
          <w:b w:val="0"/>
          <w:i w:val="0"/>
        </w:rPr>
        <w:t>Không phát hiện trùng giữa hai hồ sơ không chung số điện thoại và không chung email (ví dụ khách đã đổi số).</w:t>
      </w:r>
    </w:p>
    <w:p>
      <w:pPr>
        <w:pStyle w:val="ListBullet"/>
      </w:pPr>
      <w:r>
        <w:rPr>
          <w:b w:val="0"/>
          <w:i w:val="0"/>
        </w:rPr>
        <w:t>Không xác minh số điện thoại/email với nhà mạng hoặc bằng tin nhắn.</w:t>
      </w:r>
    </w:p>
    <w:p>
      <w:pPr>
        <w:pStyle w:val="ListBullet"/>
      </w:pPr>
      <w:r>
        <w:rPr>
          <w:b w:val="0"/>
          <w:i w:val="0"/>
        </w:rPr>
        <w:t>Không có màn hình quản lý tài khoản; tài khoản người dùng được tạo sẵn bằng script khởi tạo dữ liệu.</w:t>
      </w:r>
    </w:p>
    <w:p>
      <w:pPr>
        <w:keepNext/>
        <w:spacing w:before="200" w:after="80"/>
      </w:pPr>
      <w:r>
        <w:rPr>
          <w:b/>
          <w:i w:val="0"/>
          <w:sz w:val="27"/>
        </w:rPr>
        <w:t>1.5. Thuật ngữ nghiệp vụ</w:t>
      </w:r>
    </w:p>
    <w:tbl>
      <w:tblPr>
        <w:tblStyle w:val="TableGrid"/>
        <w:tblW w:type="dxa" w:w="9355"/>
        <w:jc w:val="center"/>
        <w:tblLayout w:type="fixed"/>
        <w:tblLook w:firstColumn="1" w:firstRow="1" w:lastColumn="0" w:lastRow="0" w:noHBand="0" w:noVBand="1" w:val="04A0"/>
        <w:tblLayout w:type="fixed"/>
      </w:tblPr>
      <w:tblGrid>
        <w:gridCol w:w="2041"/>
        <w:gridCol w:w="7314"/>
      </w:tblGrid>
      <w:tr>
        <w:trPr>
          <w:tblHeader w:val="true"/>
          <w:cantSplit w:val="true"/>
        </w:trPr>
        <w:tc>
          <w:tcPr>
            <w:tcW w:type="dxa" w:w="2041"/>
            <w:shd w:val="clear" w:color="auto" w:fill="D9E2F3"/>
          </w:tcPr>
          <w:p>
            <w:pPr>
              <w:keepNext/>
              <w:spacing w:after="20" w:line="252" w:lineRule="auto"/>
            </w:pPr>
            <w:r/>
            <w:r>
              <w:rPr>
                <w:b/>
                <w:i w:val="0"/>
                <w:sz w:val="22"/>
              </w:rPr>
              <w:t>Thuật ngữ</w:t>
            </w:r>
          </w:p>
        </w:tc>
        <w:tc>
          <w:tcPr>
            <w:tcW w:type="dxa" w:w="7313"/>
            <w:shd w:val="clear" w:color="auto" w:fill="D9E2F3"/>
          </w:tcPr>
          <w:p>
            <w:pPr>
              <w:keepNext/>
              <w:spacing w:after="20" w:line="252" w:lineRule="auto"/>
            </w:pPr>
            <w:r/>
            <w:r>
              <w:rPr>
                <w:b/>
                <w:i w:val="0"/>
                <w:sz w:val="22"/>
              </w:rPr>
              <w:t>Giải thích</w:t>
            </w:r>
          </w:p>
        </w:tc>
      </w:tr>
      <w:tr>
        <w:trPr>
          <w:cantSplit w:val="true"/>
        </w:trPr>
        <w:tc>
          <w:tcPr>
            <w:tcW w:type="dxa" w:w="2041"/>
          </w:tcPr>
          <w:p>
            <w:pPr>
              <w:spacing w:after="20" w:line="252" w:lineRule="auto"/>
            </w:pPr>
            <w:r/>
            <w:r>
              <w:rPr>
                <w:b w:val="0"/>
                <w:i w:val="0"/>
                <w:sz w:val="22"/>
              </w:rPr>
              <w:t>Lần nhập</w:t>
            </w:r>
          </w:p>
        </w:tc>
        <w:tc>
          <w:tcPr>
            <w:tcW w:type="dxa" w:w="7313"/>
          </w:tcPr>
          <w:p>
            <w:pPr>
              <w:spacing w:after="20" w:line="252" w:lineRule="auto"/>
            </w:pPr>
            <w:r/>
            <w:r>
              <w:rPr>
                <w:b w:val="0"/>
                <w:i w:val="0"/>
                <w:sz w:val="22"/>
              </w:rPr>
              <w:t>Một lần nhân viên tải một file CSV lên ứng dụng; có mã duy nhất (ví dụ I001), lưu nguồn, người nhập, thời điểm.</w:t>
            </w:r>
          </w:p>
        </w:tc>
      </w:tr>
      <w:tr>
        <w:trPr>
          <w:cantSplit w:val="true"/>
        </w:trPr>
        <w:tc>
          <w:tcPr>
            <w:tcW w:type="dxa" w:w="2041"/>
          </w:tcPr>
          <w:p>
            <w:pPr>
              <w:spacing w:after="20" w:line="252" w:lineRule="auto"/>
            </w:pPr>
            <w:r/>
            <w:r>
              <w:rPr>
                <w:b w:val="0"/>
                <w:i w:val="0"/>
                <w:sz w:val="22"/>
              </w:rPr>
              <w:t>Bản ghi nhập</w:t>
            </w:r>
          </w:p>
        </w:tc>
        <w:tc>
          <w:tcPr>
            <w:tcW w:type="dxa" w:w="7313"/>
          </w:tcPr>
          <w:p>
            <w:pPr>
              <w:spacing w:after="20" w:line="252" w:lineRule="auto"/>
            </w:pPr>
            <w:r/>
            <w:r>
              <w:rPr>
                <w:b w:val="0"/>
                <w:i w:val="0"/>
                <w:sz w:val="22"/>
              </w:rPr>
              <w:t>Một dòng trong file đã nhập, giữ nguyên giá trị gốc kèm giá trị sau chuẩn hóa.</w:t>
            </w:r>
          </w:p>
        </w:tc>
      </w:tr>
      <w:tr>
        <w:trPr>
          <w:cantSplit w:val="true"/>
        </w:trPr>
        <w:tc>
          <w:tcPr>
            <w:tcW w:type="dxa" w:w="2041"/>
          </w:tcPr>
          <w:p>
            <w:pPr>
              <w:spacing w:after="20" w:line="252" w:lineRule="auto"/>
            </w:pPr>
            <w:r/>
            <w:r>
              <w:rPr>
                <w:b w:val="0"/>
                <w:i w:val="0"/>
                <w:sz w:val="22"/>
              </w:rPr>
              <w:t>Hồ sơ khách hàng</w:t>
            </w:r>
          </w:p>
        </w:tc>
        <w:tc>
          <w:tcPr>
            <w:tcW w:type="dxa" w:w="7313"/>
          </w:tcPr>
          <w:p>
            <w:pPr>
              <w:spacing w:after="20" w:line="252" w:lineRule="auto"/>
            </w:pPr>
            <w:r/>
            <w:r>
              <w:rPr>
                <w:b w:val="0"/>
                <w:i w:val="0"/>
                <w:sz w:val="22"/>
              </w:rPr>
              <w:t>Bản ghi hợp lệ đã được đưa vào danh sách khách hàng; mỗi khách hàng thật chỉ nên có một hồ sơ (Single Customer View).</w:t>
            </w:r>
          </w:p>
        </w:tc>
      </w:tr>
      <w:tr>
        <w:trPr>
          <w:cantSplit w:val="true"/>
        </w:trPr>
        <w:tc>
          <w:tcPr>
            <w:tcW w:type="dxa" w:w="2041"/>
          </w:tcPr>
          <w:p>
            <w:pPr>
              <w:spacing w:after="20" w:line="252" w:lineRule="auto"/>
            </w:pPr>
            <w:r/>
            <w:r>
              <w:rPr>
                <w:b w:val="0"/>
                <w:i w:val="0"/>
                <w:sz w:val="22"/>
              </w:rPr>
              <w:t>Trường bắt buộc</w:t>
            </w:r>
          </w:p>
        </w:tc>
        <w:tc>
          <w:tcPr>
            <w:tcW w:type="dxa" w:w="7313"/>
          </w:tcPr>
          <w:p>
            <w:pPr>
              <w:spacing w:after="20" w:line="252" w:lineRule="auto"/>
            </w:pPr>
            <w:r/>
            <w:r>
              <w:rPr>
                <w:b w:val="0"/>
                <w:i w:val="0"/>
                <w:sz w:val="22"/>
              </w:rPr>
              <w:t>Họ tên, số điện thoại (SĐT), ngày tạo.</w:t>
            </w:r>
          </w:p>
        </w:tc>
      </w:tr>
      <w:tr>
        <w:trPr>
          <w:cantSplit w:val="true"/>
        </w:trPr>
        <w:tc>
          <w:tcPr>
            <w:tcW w:type="dxa" w:w="2041"/>
          </w:tcPr>
          <w:p>
            <w:pPr>
              <w:spacing w:after="20" w:line="252" w:lineRule="auto"/>
            </w:pPr>
            <w:r/>
            <w:r>
              <w:rPr>
                <w:b w:val="0"/>
                <w:i w:val="0"/>
                <w:sz w:val="22"/>
              </w:rPr>
              <w:t>Chuẩn hóa</w:t>
            </w:r>
          </w:p>
        </w:tc>
        <w:tc>
          <w:tcPr>
            <w:tcW w:type="dxa" w:w="7313"/>
          </w:tcPr>
          <w:p>
            <w:pPr>
              <w:spacing w:after="20" w:line="252" w:lineRule="auto"/>
            </w:pPr>
            <w:r/>
            <w:r>
              <w:rPr>
                <w:b w:val="0"/>
                <w:i w:val="0"/>
                <w:sz w:val="22"/>
              </w:rPr>
              <w:t>Họ tên: bỏ khoảng trắng thừa, viết hoa chữ cái đầu mỗi từ. SĐT: bỏ khoảng trắng, dấu chấm, gạch nối; đổi tiền tố +84/84 thành 0. Email: chuyển về chữ thường.</w:t>
            </w:r>
          </w:p>
        </w:tc>
      </w:tr>
      <w:tr>
        <w:trPr>
          <w:cantSplit w:val="true"/>
        </w:trPr>
        <w:tc>
          <w:tcPr>
            <w:tcW w:type="dxa" w:w="2041"/>
          </w:tcPr>
          <w:p>
            <w:pPr>
              <w:spacing w:after="20" w:line="252" w:lineRule="auto"/>
            </w:pPr>
            <w:r/>
            <w:r>
              <w:rPr>
                <w:b w:val="0"/>
                <w:i w:val="0"/>
                <w:sz w:val="22"/>
              </w:rPr>
              <w:t>Mã lỗi</w:t>
            </w:r>
          </w:p>
        </w:tc>
        <w:tc>
          <w:tcPr>
            <w:tcW w:type="dxa" w:w="7313"/>
          </w:tcPr>
          <w:p>
            <w:pPr>
              <w:spacing w:after="20" w:line="252" w:lineRule="auto"/>
            </w:pPr>
            <w:r/>
            <w:r>
              <w:rPr>
                <w:b w:val="0"/>
                <w:i w:val="0"/>
                <w:sz w:val="22"/>
              </w:rPr>
              <w:t>MISSING_FIELD – thiếu trường bắt buộc; PHONE_LENGTH – SĐT sau chuẩn hóa không đủ 10 chữ số; PHONE_PREFIX – đầu số không thuộc danh mục đầu số di động Việt Nam; PHONE_CHAR – SĐT chứa chữ cái hoặc ký hiệu khác; EMAIL_INVALID – email sai định dạng; DATE_INVALID – ngày sinh/ngày tạo sai định dạng hoặc ở tương lai.</w:t>
            </w:r>
          </w:p>
        </w:tc>
      </w:tr>
      <w:tr>
        <w:trPr>
          <w:cantSplit w:val="true"/>
        </w:trPr>
        <w:tc>
          <w:tcPr>
            <w:tcW w:type="dxa" w:w="2041"/>
          </w:tcPr>
          <w:p>
            <w:pPr>
              <w:spacing w:after="20" w:line="252" w:lineRule="auto"/>
            </w:pPr>
            <w:r/>
            <w:r>
              <w:rPr>
                <w:b w:val="0"/>
                <w:i w:val="0"/>
                <w:sz w:val="22"/>
              </w:rPr>
              <w:t>Cặp nghi trùng</w:t>
            </w:r>
          </w:p>
        </w:tc>
        <w:tc>
          <w:tcPr>
            <w:tcW w:type="dxa" w:w="7313"/>
          </w:tcPr>
          <w:p>
            <w:pPr>
              <w:spacing w:after="20" w:line="252" w:lineRule="auto"/>
            </w:pPr>
            <w:r/>
            <w:r>
              <w:rPr>
                <w:b w:val="0"/>
                <w:i w:val="0"/>
                <w:sz w:val="22"/>
              </w:rPr>
              <w:t>Hai hồ sơ có cùng SĐT đã chuẩn hóa hoặc cùng email; trạng thái: Chờ duyệt, Đã gộp, Giữ riêng.</w:t>
            </w:r>
          </w:p>
        </w:tc>
      </w:tr>
      <w:tr>
        <w:trPr>
          <w:cantSplit w:val="true"/>
        </w:trPr>
        <w:tc>
          <w:tcPr>
            <w:tcW w:type="dxa" w:w="2041"/>
          </w:tcPr>
          <w:p>
            <w:pPr>
              <w:spacing w:after="20" w:line="252" w:lineRule="auto"/>
            </w:pPr>
            <w:r/>
            <w:r>
              <w:rPr>
                <w:b w:val="0"/>
                <w:i w:val="0"/>
                <w:sz w:val="22"/>
              </w:rPr>
              <w:t>Điểm tương đồng</w:t>
            </w:r>
          </w:p>
        </w:tc>
        <w:tc>
          <w:tcPr>
            <w:tcW w:type="dxa" w:w="7313"/>
          </w:tcPr>
          <w:p>
            <w:pPr>
              <w:spacing w:after="20" w:line="252" w:lineRule="auto"/>
            </w:pPr>
            <w:r/>
            <w:r>
              <w:rPr>
                <w:b w:val="0"/>
                <w:i w:val="0"/>
                <w:sz w:val="22"/>
              </w:rPr>
              <w:t>Số từ 0 đến 1 đo mức giống nhau của họ tên giữa hai hồ sơ; chỉ dùng để sắp xếp và gợi ý, không dùng để tự gộp.</w:t>
            </w:r>
          </w:p>
        </w:tc>
      </w:tr>
      <w:tr>
        <w:trPr>
          <w:cantSplit w:val="true"/>
        </w:trPr>
        <w:tc>
          <w:tcPr>
            <w:tcW w:type="dxa" w:w="2041"/>
          </w:tcPr>
          <w:p>
            <w:pPr>
              <w:spacing w:after="20" w:line="252" w:lineRule="auto"/>
            </w:pPr>
            <w:r/>
            <w:r>
              <w:rPr>
                <w:b w:val="0"/>
                <w:i w:val="0"/>
                <w:sz w:val="22"/>
              </w:rPr>
              <w:t>Tỷ lệ lỗi</w:t>
            </w:r>
          </w:p>
        </w:tc>
        <w:tc>
          <w:tcPr>
            <w:tcW w:type="dxa" w:w="7313"/>
          </w:tcPr>
          <w:p>
            <w:pPr>
              <w:spacing w:after="20" w:line="252" w:lineRule="auto"/>
            </w:pPr>
            <w:r/>
            <w:r>
              <w:rPr>
                <w:b w:val="0"/>
                <w:i w:val="0"/>
                <w:sz w:val="22"/>
              </w:rPr>
              <w:t>Số bản ghi có ít nhất một mã lỗi / tổng số bản ghi của lần nhập × 100%.</w:t>
            </w:r>
          </w:p>
        </w:tc>
      </w:tr>
    </w:tbl>
    <w:p>
      <w:pPr>
        <w:spacing w:after="40"/>
      </w:pPr>
    </w:p>
    <w:p>
      <w:pPr>
        <w:keepNext/>
        <w:spacing w:before="280" w:after="120"/>
      </w:pPr>
      <w:r>
        <w:rPr>
          <w:b/>
          <w:i w:val="0"/>
          <w:color w:val="1F3B63"/>
          <w:sz w:val="30"/>
        </w:rPr>
        <w:t>2. Các bên liên quan và vai trò người dùng</w:t>
      </w:r>
    </w:p>
    <w:tbl>
      <w:tblPr>
        <w:tblStyle w:val="TableGrid"/>
        <w:tblW w:type="dxa" w:w="9355"/>
        <w:jc w:val="center"/>
        <w:tblLayout w:type="fixed"/>
        <w:tblLook w:firstColumn="1" w:firstRow="1" w:lastColumn="0" w:lastRow="0" w:noHBand="0" w:noVBand="1" w:val="04A0"/>
        <w:tblLayout w:type="fixed"/>
      </w:tblPr>
      <w:tblGrid>
        <w:gridCol w:w="1871"/>
        <w:gridCol w:w="2268"/>
        <w:gridCol w:w="2835"/>
        <w:gridCol w:w="2381"/>
      </w:tblGrid>
      <w:tr>
        <w:trPr>
          <w:tblHeader w:val="true"/>
          <w:cantSplit w:val="true"/>
        </w:trPr>
        <w:tc>
          <w:tcPr>
            <w:tcW w:type="dxa" w:w="1871"/>
            <w:shd w:val="clear" w:color="auto" w:fill="D9E2F3"/>
          </w:tcPr>
          <w:p>
            <w:pPr>
              <w:keepNext/>
              <w:spacing w:after="20" w:line="252" w:lineRule="auto"/>
            </w:pPr>
            <w:r/>
            <w:r>
              <w:rPr>
                <w:b/>
                <w:i w:val="0"/>
                <w:sz w:val="22"/>
              </w:rPr>
              <w:t>Vai trò (Actor)</w:t>
            </w:r>
          </w:p>
        </w:tc>
        <w:tc>
          <w:tcPr>
            <w:tcW w:type="dxa" w:w="2268"/>
            <w:shd w:val="clear" w:color="auto" w:fill="D9E2F3"/>
          </w:tcPr>
          <w:p>
            <w:pPr>
              <w:keepNext/>
              <w:spacing w:after="20" w:line="252" w:lineRule="auto"/>
            </w:pPr>
            <w:r/>
            <w:r>
              <w:rPr>
                <w:b/>
                <w:i w:val="0"/>
                <w:sz w:val="22"/>
              </w:rPr>
              <w:t>Mô tả</w:t>
            </w:r>
          </w:p>
        </w:tc>
        <w:tc>
          <w:tcPr>
            <w:tcW w:type="dxa" w:w="2835"/>
            <w:shd w:val="clear" w:color="auto" w:fill="D9E2F3"/>
          </w:tcPr>
          <w:p>
            <w:pPr>
              <w:keepNext/>
              <w:spacing w:after="20" w:line="252" w:lineRule="auto"/>
            </w:pPr>
            <w:r/>
            <w:r>
              <w:rPr>
                <w:b/>
                <w:i w:val="0"/>
                <w:sz w:val="22"/>
              </w:rPr>
              <w:t>Được làm</w:t>
            </w:r>
          </w:p>
        </w:tc>
        <w:tc>
          <w:tcPr>
            <w:tcW w:type="dxa" w:w="2381"/>
            <w:shd w:val="clear" w:color="auto" w:fill="D9E2F3"/>
          </w:tcPr>
          <w:p>
            <w:pPr>
              <w:keepNext/>
              <w:spacing w:after="20" w:line="252" w:lineRule="auto"/>
            </w:pPr>
            <w:r/>
            <w:r>
              <w:rPr>
                <w:b/>
                <w:i w:val="0"/>
                <w:sz w:val="22"/>
              </w:rPr>
              <w:t>Không được làm</w:t>
            </w:r>
          </w:p>
        </w:tc>
      </w:tr>
      <w:tr>
        <w:trPr>
          <w:cantSplit w:val="true"/>
        </w:trPr>
        <w:tc>
          <w:tcPr>
            <w:tcW w:type="dxa" w:w="1871"/>
          </w:tcPr>
          <w:p>
            <w:pPr>
              <w:spacing w:after="20" w:line="252" w:lineRule="auto"/>
            </w:pPr>
            <w:r/>
            <w:r>
              <w:rPr>
                <w:b w:val="0"/>
                <w:i w:val="0"/>
                <w:sz w:val="22"/>
              </w:rPr>
              <w:t>Nhân viên dữ liệu</w:t>
            </w:r>
          </w:p>
        </w:tc>
        <w:tc>
          <w:tcPr>
            <w:tcW w:type="dxa" w:w="2268"/>
          </w:tcPr>
          <w:p>
            <w:pPr>
              <w:spacing w:after="20" w:line="252" w:lineRule="auto"/>
            </w:pPr>
            <w:r/>
            <w:r>
              <w:rPr>
                <w:b w:val="0"/>
                <w:i w:val="0"/>
                <w:sz w:val="22"/>
              </w:rPr>
              <w:t>Nhân viên phụ trách dữ liệu khách hàng, người dùng chính của ứng dụng</w:t>
            </w:r>
          </w:p>
        </w:tc>
        <w:tc>
          <w:tcPr>
            <w:tcW w:type="dxa" w:w="2835"/>
          </w:tcPr>
          <w:p>
            <w:pPr>
              <w:spacing w:after="20" w:line="252" w:lineRule="auto"/>
            </w:pPr>
            <w:r/>
            <w:r>
              <w:rPr>
                <w:b w:val="0"/>
                <w:i w:val="0"/>
                <w:sz w:val="22"/>
              </w:rPr>
              <w:t>Nhập file; xem danh sách lần nhập; xem và sửa bản ghi lỗi; duyệt cặp nghi trùng; tra cứu khách hàng.</w:t>
            </w:r>
          </w:p>
        </w:tc>
        <w:tc>
          <w:tcPr>
            <w:tcW w:type="dxa" w:w="2381"/>
          </w:tcPr>
          <w:p>
            <w:pPr>
              <w:spacing w:after="20" w:line="252" w:lineRule="auto"/>
            </w:pPr>
            <w:r/>
            <w:r>
              <w:rPr>
                <w:b w:val="0"/>
                <w:i w:val="0"/>
                <w:sz w:val="22"/>
              </w:rPr>
              <w:t>Xem báo cáo tổng hợp; xóa lần nhập; tách hồ sơ đã gộp.</w:t>
            </w:r>
          </w:p>
        </w:tc>
      </w:tr>
      <w:tr>
        <w:trPr>
          <w:cantSplit w:val="true"/>
        </w:trPr>
        <w:tc>
          <w:tcPr>
            <w:tcW w:type="dxa" w:w="1871"/>
          </w:tcPr>
          <w:p>
            <w:pPr>
              <w:spacing w:after="20" w:line="252" w:lineRule="auto"/>
            </w:pPr>
            <w:r/>
            <w:r>
              <w:rPr>
                <w:b w:val="0"/>
                <w:i w:val="0"/>
                <w:sz w:val="22"/>
              </w:rPr>
              <w:t>Quản lý dữ liệu</w:t>
            </w:r>
          </w:p>
        </w:tc>
        <w:tc>
          <w:tcPr>
            <w:tcW w:type="dxa" w:w="2268"/>
          </w:tcPr>
          <w:p>
            <w:pPr>
              <w:spacing w:after="20" w:line="252" w:lineRule="auto"/>
            </w:pPr>
            <w:r/>
            <w:r>
              <w:rPr>
                <w:b w:val="0"/>
                <w:i w:val="0"/>
                <w:sz w:val="22"/>
              </w:rPr>
              <w:t>Người chịu trách nhiệm chất lượng dữ liệu khách hàng</w:t>
            </w:r>
          </w:p>
        </w:tc>
        <w:tc>
          <w:tcPr>
            <w:tcW w:type="dxa" w:w="2835"/>
          </w:tcPr>
          <w:p>
            <w:pPr>
              <w:spacing w:after="20" w:line="252" w:lineRule="auto"/>
            </w:pPr>
            <w:r/>
            <w:r>
              <w:rPr>
                <w:b w:val="0"/>
                <w:i w:val="0"/>
                <w:sz w:val="22"/>
              </w:rPr>
              <w:t>Xem báo cáo theo lần nhập; tra cứu khách hàng; (hướng mở rộng) tách hồ sơ gộp nhầm.</w:t>
            </w:r>
          </w:p>
        </w:tc>
        <w:tc>
          <w:tcPr>
            <w:tcW w:type="dxa" w:w="2381"/>
          </w:tcPr>
          <w:p>
            <w:pPr>
              <w:spacing w:after="20" w:line="252" w:lineRule="auto"/>
            </w:pPr>
            <w:r/>
            <w:r>
              <w:rPr>
                <w:b w:val="0"/>
                <w:i w:val="0"/>
                <w:sz w:val="22"/>
              </w:rPr>
              <w:t>Nhập file; sửa bản ghi; duyệt cặp nghi trùng (tách bạch người làm và người kiểm soát).</w:t>
            </w:r>
          </w:p>
        </w:tc>
      </w:tr>
    </w:tbl>
    <w:p>
      <w:pPr>
        <w:spacing w:after="40"/>
      </w:pPr>
    </w:p>
    <w:p>
      <w:pPr>
        <w:keepNext/>
        <w:spacing w:before="280" w:after="120"/>
      </w:pPr>
      <w:r>
        <w:rPr>
          <w:b/>
          <w:i w:val="0"/>
          <w:color w:val="1F3B63"/>
          <w:sz w:val="30"/>
        </w:rPr>
        <w:t>3. Yêu cầu chức năng và User Story</w:t>
      </w:r>
    </w:p>
    <w:p>
      <w:pPr>
        <w:keepNext/>
        <w:spacing w:before="200" w:after="80"/>
      </w:pPr>
      <w:r>
        <w:rPr>
          <w:b/>
          <w:i w:val="0"/>
          <w:sz w:val="27"/>
        </w:rPr>
        <w:t>3.1. Danh sách yêu cầu chức năng</w:t>
      </w:r>
    </w:p>
    <w:tbl>
      <w:tblPr>
        <w:tblStyle w:val="TableGrid"/>
        <w:tblW w:type="dxa" w:w="9355"/>
        <w:jc w:val="center"/>
        <w:tblLayout w:type="fixed"/>
        <w:tblLook w:firstColumn="1" w:firstRow="1" w:lastColumn="0" w:lastRow="0" w:noHBand="0" w:noVBand="1" w:val="04A0"/>
        <w:tblLayout w:type="fixed"/>
      </w:tblPr>
      <w:tblGrid>
        <w:gridCol w:w="850"/>
        <w:gridCol w:w="8505"/>
      </w:tblGrid>
      <w:tr>
        <w:trPr>
          <w:tblHeader w:val="true"/>
          <w:cantSplit w:val="true"/>
        </w:trPr>
        <w:tc>
          <w:tcPr>
            <w:tcW w:type="dxa" w:w="850"/>
            <w:shd w:val="clear" w:color="auto" w:fill="D9E2F3"/>
          </w:tcPr>
          <w:p>
            <w:pPr>
              <w:keepNext/>
              <w:spacing w:after="20" w:line="252" w:lineRule="auto"/>
            </w:pPr>
            <w:r/>
            <w:r>
              <w:rPr>
                <w:b/>
                <w:i w:val="0"/>
                <w:sz w:val="22"/>
              </w:rPr>
              <w:t>Mã</w:t>
            </w:r>
          </w:p>
        </w:tc>
        <w:tc>
          <w:tcPr>
            <w:tcW w:type="dxa" w:w="8504"/>
            <w:shd w:val="clear" w:color="auto" w:fill="D9E2F3"/>
          </w:tcPr>
          <w:p>
            <w:pPr>
              <w:keepNext/>
              <w:spacing w:after="20" w:line="252" w:lineRule="auto"/>
            </w:pPr>
            <w:r/>
            <w:r>
              <w:rPr>
                <w:b/>
                <w:i w:val="0"/>
                <w:sz w:val="22"/>
              </w:rPr>
              <w:t>Yêu cầu chức năng (phát biểu kiểm chứng được)</w:t>
            </w:r>
          </w:p>
        </w:tc>
      </w:tr>
      <w:tr>
        <w:trPr>
          <w:cantSplit w:val="true"/>
        </w:trPr>
        <w:tc>
          <w:tcPr>
            <w:tcW w:type="dxa" w:w="850"/>
          </w:tcPr>
          <w:p>
            <w:pPr>
              <w:spacing w:after="20" w:line="252" w:lineRule="auto"/>
              <w:jc w:val="center"/>
            </w:pPr>
            <w:r/>
            <w:r>
              <w:rPr>
                <w:b w:val="0"/>
                <w:i w:val="0"/>
                <w:sz w:val="22"/>
              </w:rPr>
              <w:t>FR1</w:t>
            </w:r>
          </w:p>
        </w:tc>
        <w:tc>
          <w:tcPr>
            <w:tcW w:type="dxa" w:w="8504"/>
          </w:tcPr>
          <w:p>
            <w:pPr>
              <w:spacing w:after="20" w:line="252" w:lineRule="auto"/>
            </w:pPr>
            <w:r/>
            <w:r>
              <w:rPr>
                <w:b w:val="0"/>
                <w:i w:val="0"/>
                <w:sz w:val="22"/>
              </w:rPr>
              <w:t>Hệ thống cho phép nhân viên dữ liệu tải lên một file CSV khách hàng (tối đa 5 MB) kèm nguồn (bán lẻ / bảo hành), kiểm tra file có đủ các cột bắt buộc, tạo một lần nhập có mã duy nhất và lưu toàn bộ bản ghi của file.</w:t>
            </w:r>
          </w:p>
        </w:tc>
      </w:tr>
      <w:tr>
        <w:trPr>
          <w:cantSplit w:val="true"/>
        </w:trPr>
        <w:tc>
          <w:tcPr>
            <w:tcW w:type="dxa" w:w="850"/>
          </w:tcPr>
          <w:p>
            <w:pPr>
              <w:spacing w:after="20" w:line="252" w:lineRule="auto"/>
              <w:jc w:val="center"/>
            </w:pPr>
            <w:r/>
            <w:r>
              <w:rPr>
                <w:b w:val="0"/>
                <w:i w:val="0"/>
                <w:sz w:val="22"/>
              </w:rPr>
              <w:t>FR2</w:t>
            </w:r>
          </w:p>
        </w:tc>
        <w:tc>
          <w:tcPr>
            <w:tcW w:type="dxa" w:w="8504"/>
          </w:tcPr>
          <w:p>
            <w:pPr>
              <w:spacing w:after="20" w:line="252" w:lineRule="auto"/>
            </w:pPr>
            <w:r/>
            <w:r>
              <w:rPr>
                <w:b w:val="0"/>
                <w:i w:val="0"/>
                <w:sz w:val="22"/>
              </w:rPr>
              <w:t>Với mỗi bản ghi được nhập hoặc được sửa, hệ thống chuẩn hóa họ tên, SĐT, email, gắn mã lỗi cho bản ghi vi phạm, đưa bản ghi không lỗi vào danh sách khách hàng và tạo cặp nghi trùng khi bản ghi trùng SĐT chuẩn hoặc email với một hồ sơ đã có.</w:t>
            </w:r>
          </w:p>
        </w:tc>
      </w:tr>
      <w:tr>
        <w:trPr>
          <w:cantSplit w:val="true"/>
        </w:trPr>
        <w:tc>
          <w:tcPr>
            <w:tcW w:type="dxa" w:w="850"/>
          </w:tcPr>
          <w:p>
            <w:pPr>
              <w:spacing w:after="20" w:line="252" w:lineRule="auto"/>
              <w:jc w:val="center"/>
            </w:pPr>
            <w:r/>
            <w:r>
              <w:rPr>
                <w:b w:val="0"/>
                <w:i w:val="0"/>
                <w:sz w:val="22"/>
              </w:rPr>
              <w:t>FR3</w:t>
            </w:r>
          </w:p>
        </w:tc>
        <w:tc>
          <w:tcPr>
            <w:tcW w:type="dxa" w:w="8504"/>
          </w:tcPr>
          <w:p>
            <w:pPr>
              <w:spacing w:after="20" w:line="252" w:lineRule="auto"/>
            </w:pPr>
            <w:r/>
            <w:r>
              <w:rPr>
                <w:b w:val="0"/>
                <w:i w:val="0"/>
                <w:sz w:val="22"/>
              </w:rPr>
              <w:t>Hệ thống hiển thị danh sách các lần nhập, mới nhất trước; mỗi dòng có mã lần nhập, nguồn, người nhập, thời điểm, tổng bản ghi và số bản ghi lỗi.</w:t>
            </w:r>
          </w:p>
        </w:tc>
      </w:tr>
      <w:tr>
        <w:trPr>
          <w:cantSplit w:val="true"/>
        </w:trPr>
        <w:tc>
          <w:tcPr>
            <w:tcW w:type="dxa" w:w="850"/>
          </w:tcPr>
          <w:p>
            <w:pPr>
              <w:spacing w:after="20" w:line="252" w:lineRule="auto"/>
              <w:jc w:val="center"/>
            </w:pPr>
            <w:r/>
            <w:r>
              <w:rPr>
                <w:b w:val="0"/>
                <w:i w:val="0"/>
                <w:sz w:val="22"/>
              </w:rPr>
              <w:t>FR4</w:t>
            </w:r>
          </w:p>
        </w:tc>
        <w:tc>
          <w:tcPr>
            <w:tcW w:type="dxa" w:w="8504"/>
          </w:tcPr>
          <w:p>
            <w:pPr>
              <w:spacing w:after="20" w:line="252" w:lineRule="auto"/>
            </w:pPr>
            <w:r/>
            <w:r>
              <w:rPr>
                <w:b w:val="0"/>
                <w:i w:val="0"/>
                <w:sz w:val="22"/>
              </w:rPr>
              <w:t>Hệ thống hiển thị danh sách bản ghi lỗi của một lần nhập, lọc được theo mã lỗi, phân trang 50 dòng mỗi trang; mỗi dòng có giá trị gốc và mô tả lỗi.</w:t>
            </w:r>
          </w:p>
        </w:tc>
      </w:tr>
      <w:tr>
        <w:trPr>
          <w:cantSplit w:val="true"/>
        </w:trPr>
        <w:tc>
          <w:tcPr>
            <w:tcW w:type="dxa" w:w="850"/>
          </w:tcPr>
          <w:p>
            <w:pPr>
              <w:spacing w:after="20" w:line="252" w:lineRule="auto"/>
              <w:jc w:val="center"/>
            </w:pPr>
            <w:r/>
            <w:r>
              <w:rPr>
                <w:b w:val="0"/>
                <w:i w:val="0"/>
                <w:sz w:val="22"/>
              </w:rPr>
              <w:t>FR5</w:t>
            </w:r>
          </w:p>
        </w:tc>
        <w:tc>
          <w:tcPr>
            <w:tcW w:type="dxa" w:w="8504"/>
          </w:tcPr>
          <w:p>
            <w:pPr>
              <w:spacing w:after="20" w:line="252" w:lineRule="auto"/>
            </w:pPr>
            <w:r/>
            <w:r>
              <w:rPr>
                <w:b w:val="0"/>
                <w:i w:val="0"/>
                <w:sz w:val="22"/>
              </w:rPr>
              <w:t>Hệ thống cho phép sửa họ tên, SĐT, email, ngày sinh, ngày tạo của một bản ghi lỗi; khi lưu, bản ghi được kiểm tra lại theo FR2 và chỉ được lưu khi không còn lỗi.</w:t>
            </w:r>
          </w:p>
        </w:tc>
      </w:tr>
      <w:tr>
        <w:trPr>
          <w:cantSplit w:val="true"/>
        </w:trPr>
        <w:tc>
          <w:tcPr>
            <w:tcW w:type="dxa" w:w="850"/>
          </w:tcPr>
          <w:p>
            <w:pPr>
              <w:spacing w:after="20" w:line="252" w:lineRule="auto"/>
              <w:jc w:val="center"/>
            </w:pPr>
            <w:r/>
            <w:r>
              <w:rPr>
                <w:b w:val="0"/>
                <w:i w:val="0"/>
                <w:sz w:val="22"/>
              </w:rPr>
              <w:t>FR6</w:t>
            </w:r>
          </w:p>
        </w:tc>
        <w:tc>
          <w:tcPr>
            <w:tcW w:type="dxa" w:w="8504"/>
          </w:tcPr>
          <w:p>
            <w:pPr>
              <w:spacing w:after="20" w:line="252" w:lineRule="auto"/>
            </w:pPr>
            <w:r/>
            <w:r>
              <w:rPr>
                <w:b w:val="0"/>
                <w:i w:val="0"/>
                <w:sz w:val="22"/>
              </w:rPr>
              <w:t>Hệ thống hiển thị từng cặp nghi trùng cạnh nhau kèm điểm tương đồng; nhân viên chọn Gộp (chọn hồ sơ giữ lại) hoặc Giữ riêng; hệ thống lưu người quyết định và thời điểm.</w:t>
            </w:r>
          </w:p>
        </w:tc>
      </w:tr>
      <w:tr>
        <w:trPr>
          <w:cantSplit w:val="true"/>
        </w:trPr>
        <w:tc>
          <w:tcPr>
            <w:tcW w:type="dxa" w:w="850"/>
          </w:tcPr>
          <w:p>
            <w:pPr>
              <w:spacing w:after="20" w:line="252" w:lineRule="auto"/>
              <w:jc w:val="center"/>
            </w:pPr>
            <w:r/>
            <w:r>
              <w:rPr>
                <w:b w:val="0"/>
                <w:i w:val="0"/>
                <w:sz w:val="22"/>
              </w:rPr>
              <w:t>FR7</w:t>
            </w:r>
          </w:p>
        </w:tc>
        <w:tc>
          <w:tcPr>
            <w:tcW w:type="dxa" w:w="8504"/>
          </w:tcPr>
          <w:p>
            <w:pPr>
              <w:spacing w:after="20" w:line="252" w:lineRule="auto"/>
            </w:pPr>
            <w:r/>
            <w:r>
              <w:rPr>
                <w:b w:val="0"/>
                <w:i w:val="0"/>
                <w:sz w:val="22"/>
              </w:rPr>
              <w:t>Hệ thống tìm khách hàng theo SĐT (chuẩn hóa SĐT nhập vào trước khi tìm) và trả về hồ sơ kèm danh sách bản ghi nguồn.</w:t>
            </w:r>
          </w:p>
        </w:tc>
      </w:tr>
      <w:tr>
        <w:trPr>
          <w:cantSplit w:val="true"/>
        </w:trPr>
        <w:tc>
          <w:tcPr>
            <w:tcW w:type="dxa" w:w="850"/>
          </w:tcPr>
          <w:p>
            <w:pPr>
              <w:spacing w:after="20" w:line="252" w:lineRule="auto"/>
              <w:jc w:val="center"/>
            </w:pPr>
            <w:r/>
            <w:r>
              <w:rPr>
                <w:b w:val="0"/>
                <w:i w:val="0"/>
                <w:sz w:val="22"/>
              </w:rPr>
              <w:t>FR8</w:t>
            </w:r>
          </w:p>
        </w:tc>
        <w:tc>
          <w:tcPr>
            <w:tcW w:type="dxa" w:w="8504"/>
          </w:tcPr>
          <w:p>
            <w:pPr>
              <w:spacing w:after="20" w:line="252" w:lineRule="auto"/>
            </w:pPr>
            <w:r/>
            <w:r>
              <w:rPr>
                <w:b w:val="0"/>
                <w:i w:val="0"/>
                <w:sz w:val="22"/>
              </w:rPr>
              <w:t>Hệ thống hiển thị báo cáo theo từng lần nhập: tổng bản ghi, số và tỷ lệ bản ghi lỗi theo mã lỗi, số cặp nghi trùng đã gộp / giữ riêng / chờ duyệt; chỉ vai trò Quản lý dữ liệu xem được.</w:t>
            </w:r>
          </w:p>
        </w:tc>
      </w:tr>
      <w:tr>
        <w:trPr>
          <w:cantSplit w:val="true"/>
        </w:trPr>
        <w:tc>
          <w:tcPr>
            <w:tcW w:type="dxa" w:w="850"/>
          </w:tcPr>
          <w:p>
            <w:pPr>
              <w:spacing w:after="20" w:line="252" w:lineRule="auto"/>
              <w:jc w:val="center"/>
            </w:pPr>
            <w:r/>
            <w:r>
              <w:rPr>
                <w:b w:val="0"/>
                <w:i w:val="0"/>
                <w:sz w:val="22"/>
              </w:rPr>
              <w:t>FR9</w:t>
            </w:r>
          </w:p>
        </w:tc>
        <w:tc>
          <w:tcPr>
            <w:tcW w:type="dxa" w:w="8504"/>
          </w:tcPr>
          <w:p>
            <w:pPr>
              <w:spacing w:after="20" w:line="252" w:lineRule="auto"/>
            </w:pPr>
            <w:r/>
            <w:r>
              <w:rPr>
                <w:b w:val="0"/>
                <w:i w:val="0"/>
                <w:sz w:val="22"/>
              </w:rPr>
              <w:t>(COULD – không hiện thực) Hệ thống cho phép Quản lý dữ liệu tách một hồ sơ đã gộp về các hồ sơ ban đầu.</w:t>
            </w:r>
          </w:p>
        </w:tc>
      </w:tr>
    </w:tbl>
    <w:p>
      <w:pPr>
        <w:spacing w:after="40"/>
      </w:pPr>
    </w:p>
    <w:p>
      <w:pPr>
        <w:keepNext/>
        <w:spacing w:before="200" w:after="80"/>
      </w:pPr>
      <w:r>
        <w:rPr>
          <w:b/>
          <w:i w:val="0"/>
          <w:sz w:val="27"/>
        </w:rPr>
        <w:t>3.2. User Story (kèm mức MoSCoW và tiêu chí chấp nhận Given–When–Then)</w:t>
      </w:r>
    </w:p>
    <w:p>
      <w:pPr>
        <w:keepNext/>
        <w:spacing w:before="120"/>
      </w:pPr>
      <w:r>
        <w:rPr>
          <w:b/>
          <w:i w:val="0"/>
        </w:rPr>
        <w:t>US1 [MUST]</w:t>
      </w:r>
      <w:r>
        <w:rPr>
          <w:b w:val="0"/>
          <w:i w:val="0"/>
        </w:rPr>
        <w:t xml:space="preserve"> Là nhân viên dữ liệu, tôi muốn nhập file CSV khách hàng xuất từ hệ thống bán lẻ hoặc bảo hành vào ứng dụng để toàn bộ hồ sơ được tự động kiểm tra và chuẩn hóa thay vì rà soát thủ công trên Excel.</w:t>
      </w:r>
    </w:p>
    <w:p>
      <w:pPr>
        <w:pStyle w:val="ListBullet2"/>
      </w:pPr>
      <w:r>
        <w:rPr>
          <w:b w:val="0"/>
          <w:i w:val="0"/>
        </w:rPr>
        <w:t>AC1. GIVEN file CSV hợp lệ có 1.000 dòng, nguồn “Bán lẻ”; WHEN nhân viên tải lên; THEN hệ thống tạo một lần nhập mới, lưu đủ 1.000 bản ghi và hiển thị số bản ghi hợp lệ, số bản ghi lỗi, số cặp nghi trùng.</w:t>
      </w:r>
    </w:p>
    <w:p>
      <w:pPr>
        <w:pStyle w:val="ListBullet2"/>
      </w:pPr>
      <w:r>
        <w:rPr>
          <w:b w:val="0"/>
          <w:i w:val="0"/>
        </w:rPr>
        <w:t>AC2 (ngoại lệ). GIVEN file thiếu cột số điện thoại; WHEN tải lên; THEN hệ thống từ chối, thông báo nêu rõ cột còn thiếu và không tạo lần nhập.</w:t>
      </w:r>
    </w:p>
    <w:p>
      <w:pPr>
        <w:pStyle w:val="ListBullet2"/>
      </w:pPr>
      <w:r>
        <w:rPr>
          <w:b w:val="0"/>
          <w:i w:val="0"/>
        </w:rPr>
        <w:t>AC3. GIVEN dòng có họ tên “  NGUYỄN   văn  AN ” và SĐT “+84 901 234 567”; WHEN nhập; THEN bản ghi được lưu với “Nguyễn Văn An” và “0901234567”, không bị gắn mã lỗi.</w:t>
      </w:r>
    </w:p>
    <w:p>
      <w:pPr>
        <w:keepNext/>
        <w:spacing w:before="120"/>
      </w:pPr>
      <w:r>
        <w:rPr>
          <w:b/>
          <w:i w:val="0"/>
        </w:rPr>
        <w:t>US2 [SHOULD]</w:t>
      </w:r>
      <w:r>
        <w:rPr>
          <w:b w:val="0"/>
          <w:i w:val="0"/>
        </w:rPr>
        <w:t xml:space="preserve"> Là nhân viên dữ liệu, tôi muốn xem danh sách các lần nhập đã thực hiện để biết file nào đã được xử lý và chọn lần nhập cần xem lỗi.</w:t>
      </w:r>
    </w:p>
    <w:p>
      <w:pPr>
        <w:pStyle w:val="ListBullet2"/>
      </w:pPr>
      <w:r>
        <w:rPr>
          <w:b w:val="0"/>
          <w:i w:val="0"/>
        </w:rPr>
        <w:t>AC1. GIVEN đã có 3 lần nhập I001, I002, I003; WHEN mở danh sách lần nhập; THEN I003 hiển thị đầu tiên, mỗi dòng có nguồn, người nhập, thời điểm, tổng bản ghi, số bản ghi lỗi.</w:t>
      </w:r>
    </w:p>
    <w:p>
      <w:pPr>
        <w:pStyle w:val="ListBullet2"/>
      </w:pPr>
      <w:r>
        <w:rPr>
          <w:b w:val="0"/>
          <w:i w:val="0"/>
        </w:rPr>
        <w:t>AC2. GIVEN chưa có lần nhập nào; WHEN mở danh sách; THEN hiển thị “Chưa có lần nhập nào”.</w:t>
      </w:r>
    </w:p>
    <w:p>
      <w:pPr>
        <w:keepNext/>
        <w:spacing w:before="120"/>
      </w:pPr>
      <w:r>
        <w:rPr>
          <w:b/>
          <w:i w:val="0"/>
        </w:rPr>
        <w:t>US3 [MUST]</w:t>
      </w:r>
      <w:r>
        <w:rPr>
          <w:b w:val="0"/>
          <w:i w:val="0"/>
        </w:rPr>
        <w:t xml:space="preserve"> Là nhân viên dữ liệu, tôi muốn xem danh sách bản ghi lỗi của một lần nhập và lọc theo loại lỗi để biết cần xử lý bản ghi nào.</w:t>
      </w:r>
    </w:p>
    <w:p>
      <w:pPr>
        <w:pStyle w:val="ListBullet2"/>
      </w:pPr>
      <w:r>
        <w:rPr>
          <w:b w:val="0"/>
          <w:i w:val="0"/>
        </w:rPr>
        <w:t>AC1. GIVEN lần nhập I001 có 45 bản ghi lỗi, trong đó 20 bản ghi PHONE_LENGTH; WHEN lọc theo PHONE_LENGTH; THEN danh sách hiện đúng 20 bản ghi, mỗi dòng có giá trị gốc và mô tả lỗi.</w:t>
      </w:r>
    </w:p>
    <w:p>
      <w:pPr>
        <w:pStyle w:val="ListBullet2"/>
      </w:pPr>
      <w:r>
        <w:rPr>
          <w:b w:val="0"/>
          <w:i w:val="0"/>
        </w:rPr>
        <w:t>AC2. GIVEN lần nhập không có bản ghi lỗi; WHEN mở danh sách; THEN hiển thị “Lần nhập này không có bản ghi lỗi”.</w:t>
      </w:r>
    </w:p>
    <w:p>
      <w:pPr>
        <w:pStyle w:val="ListBullet2"/>
      </w:pPr>
      <w:r>
        <w:rPr>
          <w:b w:val="0"/>
          <w:i w:val="0"/>
        </w:rPr>
        <w:t>AC3 (ngoại lệ). GIVEN không có lần nhập mã I999; WHEN mở danh sách bản ghi lỗi của I999; THEN hệ thống báo “Không tìm thấy lần nhập I999”.</w:t>
      </w:r>
    </w:p>
    <w:p>
      <w:pPr>
        <w:keepNext/>
        <w:spacing w:before="120"/>
      </w:pPr>
      <w:r>
        <w:rPr>
          <w:b/>
          <w:i w:val="0"/>
        </w:rPr>
        <w:t>US4 [SHOULD]</w:t>
      </w:r>
      <w:r>
        <w:rPr>
          <w:b w:val="0"/>
          <w:i w:val="0"/>
        </w:rPr>
        <w:t xml:space="preserve"> Là nhân viên dữ liệu, tôi muốn sửa trực tiếp một bản ghi lỗi trên ứng dụng để bản ghi được kiểm tra lại ngay mà không phải sửa file rồi nhập lại.</w:t>
      </w:r>
    </w:p>
    <w:p>
      <w:pPr>
        <w:pStyle w:val="ListBullet2"/>
      </w:pPr>
      <w:r>
        <w:rPr>
          <w:b w:val="0"/>
          <w:i w:val="0"/>
        </w:rPr>
        <w:t>AC1. GIVEN bản ghi có SĐT “09012345” (mã PHONE_LENGTH); WHEN nhân viên sửa thành “0901234567” và bấm Lưu; THEN mã lỗi được xóa và bản ghi được đưa vào danh sách khách hàng.</w:t>
      </w:r>
    </w:p>
    <w:p>
      <w:pPr>
        <w:pStyle w:val="ListBullet2"/>
      </w:pPr>
      <w:r>
        <w:rPr>
          <w:b w:val="0"/>
          <w:i w:val="0"/>
        </w:rPr>
        <w:t>AC2 (ngoại lệ). GIVEN nhân viên sửa SĐT thành “0111234567” (đầu số 011 không thuộc danh mục); WHEN bấm Lưu; THEN hệ thống từ chối, báo “Đầu số không hợp lệ” và giữ nguyên dữ liệu đang nhập trên form.</w:t>
      </w:r>
    </w:p>
    <w:p>
      <w:pPr>
        <w:keepNext/>
        <w:spacing w:before="120"/>
      </w:pPr>
      <w:r>
        <w:rPr>
          <w:b/>
          <w:i w:val="0"/>
        </w:rPr>
        <w:t>US5 [MUST]</w:t>
      </w:r>
      <w:r>
        <w:rPr>
          <w:b w:val="0"/>
          <w:i w:val="0"/>
        </w:rPr>
        <w:t xml:space="preserve"> Là nhân viên dữ liệu, tôi muốn duyệt từng cặp hồ sơ nghi trùng và chọn gộp hoặc giữ riêng để mỗi khách hàng thật chỉ còn một hồ sơ.</w:t>
      </w:r>
    </w:p>
    <w:p>
      <w:pPr>
        <w:pStyle w:val="ListBullet2"/>
      </w:pPr>
      <w:r>
        <w:rPr>
          <w:b w:val="0"/>
          <w:i w:val="0"/>
        </w:rPr>
        <w:t>AC1. GIVEN cặp A, B cùng SĐT “0901234567”, A thiếu email còn B có email; WHEN nhân viên chọn Gộp và giữ A; THEN chỉ còn hồ sơ A, email của A được lấy từ B, cặp chuyển sang “Đã gộp”.</w:t>
      </w:r>
    </w:p>
    <w:p>
      <w:pPr>
        <w:pStyle w:val="ListBullet2"/>
      </w:pPr>
      <w:r>
        <w:rPr>
          <w:b w:val="0"/>
          <w:i w:val="0"/>
        </w:rPr>
        <w:t>AC2. GIVEN cặp A, B cùng SĐT nhưng là hai người khác nhau (người thân dùng chung số); WHEN chọn Giữ riêng; THEN cả hai hồ sơ được giữ, cặp chuyển sang “Giữ riêng” và không hiện lại trong danh sách chờ duyệt.</w:t>
      </w:r>
    </w:p>
    <w:p>
      <w:pPr>
        <w:pStyle w:val="ListBullet2"/>
      </w:pPr>
      <w:r>
        <w:rPr>
          <w:b w:val="0"/>
          <w:i w:val="0"/>
        </w:rPr>
        <w:t>AC3 (ngoại lệ). GIVEN cặp đã được một nhân viên khác xử lý; WHEN nhân viên gửi quyết định; THEN hệ thống từ chối và báo “Cặp này đã được xử lý”.</w:t>
      </w:r>
    </w:p>
    <w:p>
      <w:pPr>
        <w:keepNext/>
        <w:spacing w:before="120"/>
      </w:pPr>
      <w:r>
        <w:rPr>
          <w:b/>
          <w:i w:val="0"/>
        </w:rPr>
        <w:t>US6 [SHOULD]</w:t>
      </w:r>
      <w:r>
        <w:rPr>
          <w:b w:val="0"/>
          <w:i w:val="0"/>
        </w:rPr>
        <w:t xml:space="preserve"> Là nhân viên dữ liệu, tôi muốn tra cứu khách hàng theo số điện thoại để xem hồ sơ đã hợp nhất kèm nguồn gốc khi bộ phận khác cần đối chiếu.</w:t>
      </w:r>
    </w:p>
    <w:p>
      <w:pPr>
        <w:pStyle w:val="ListBullet2"/>
      </w:pPr>
      <w:r>
        <w:rPr>
          <w:b w:val="0"/>
          <w:i w:val="0"/>
        </w:rPr>
        <w:t>AC1. GIVEN có khách hàng với SĐT 0901234567; WHEN tra cứu “090 123 4567”; THEN hiển thị hồ sơ khách hàng và danh sách bản ghi nguồn (bán lẻ / bảo hành).</w:t>
      </w:r>
    </w:p>
    <w:p>
      <w:pPr>
        <w:pStyle w:val="ListBullet2"/>
      </w:pPr>
      <w:r>
        <w:rPr>
          <w:b w:val="0"/>
          <w:i w:val="0"/>
        </w:rPr>
        <w:t>AC2 (ngoại lệ). GIVEN không có khách hàng nào với SĐT đã nhập; WHEN tra cứu; THEN hiển thị “Không tìm thấy khách hàng”.</w:t>
      </w:r>
    </w:p>
    <w:p>
      <w:pPr>
        <w:keepNext/>
        <w:spacing w:before="120"/>
      </w:pPr>
      <w:r>
        <w:rPr>
          <w:b/>
          <w:i w:val="0"/>
        </w:rPr>
        <w:t>US7 [SHOULD]</w:t>
      </w:r>
      <w:r>
        <w:rPr>
          <w:b w:val="0"/>
          <w:i w:val="0"/>
        </w:rPr>
        <w:t xml:space="preserve"> Là quản lý dữ liệu, tôi muốn xem báo cáo tỷ lệ bản ghi lỗi và số hồ sơ đã gộp của từng lần nhập để theo dõi chất lượng dữ liệu khách hàng theo thời gian.</w:t>
      </w:r>
    </w:p>
    <w:p>
      <w:pPr>
        <w:pStyle w:val="ListBullet2"/>
      </w:pPr>
      <w:r>
        <w:rPr>
          <w:b w:val="0"/>
          <w:i w:val="0"/>
        </w:rPr>
        <w:t>AC1. GIVEN lần nhập I001 có 300 bản ghi, trong đó 15 bản ghi có lỗi; WHEN mở báo cáo; THEN tỷ lệ lỗi của I001 hiển thị 5%.</w:t>
      </w:r>
    </w:p>
    <w:p>
      <w:pPr>
        <w:pStyle w:val="ListBullet2"/>
      </w:pPr>
      <w:r>
        <w:rPr>
          <w:b w:val="0"/>
          <w:i w:val="0"/>
        </w:rPr>
        <w:t>AC2 (ngoại lệ). GIVEN người dùng đăng nhập với vai trò Nhân viên dữ liệu; WHEN mở báo cáo; THEN hệ thống từ chối truy cập.</w:t>
      </w:r>
    </w:p>
    <w:p>
      <w:pPr>
        <w:keepNext/>
        <w:spacing w:before="120"/>
      </w:pPr>
      <w:r>
        <w:rPr>
          <w:b/>
          <w:i w:val="0"/>
        </w:rPr>
        <w:t>US8 [COULD]</w:t>
      </w:r>
      <w:r>
        <w:rPr>
          <w:b w:val="0"/>
          <w:i w:val="0"/>
        </w:rPr>
        <w:t xml:space="preserve"> Là quản lý dữ liệu, tôi muốn tách một hồ sơ bị gộp nhầm về lại các hồ sơ ban đầu để sửa sai mà không mất dữ liệu. (Không hiện thực trong học phần – ghi vào hướng mở rộng.)</w:t>
      </w:r>
    </w:p>
    <w:p>
      <w:pPr>
        <w:spacing w:before="120"/>
      </w:pPr>
      <w:r>
        <w:rPr>
          <w:b/>
          <w:i w:val="0"/>
          <w:sz w:val="23"/>
        </w:rPr>
        <w:t>Ghi chú MoSCoW.</w:t>
      </w:r>
      <w:r>
        <w:rPr>
          <w:b w:val="0"/>
          <w:i w:val="0"/>
          <w:sz w:val="23"/>
        </w:rPr>
        <w:t xml:space="preserve"> 8 story: 3 MUST (US1, US3, US5) tạo thành luồng tối thiểu nhập file → thấy lỗi → gộp hồ sơ trùng; 4 SHOULD (US2, US4, US6, US7) vì có cách làm tạm: xem lần nhập ngay sau khi nhập (US2), sửa file nguồn rồi nhập lại (US4), tìm trong danh sách khách hàng (US6), đếm từ danh sách bản ghi lỗi (US7); 1 COULD (US8). Các mục WON’T ở mục 1.4.</w:t>
      </w:r>
    </w:p>
    <w:p>
      <w:pPr>
        <w:keepNext/>
        <w:spacing w:before="200" w:after="80"/>
      </w:pPr>
      <w:r>
        <w:rPr>
          <w:b/>
          <w:i w:val="0"/>
          <w:sz w:val="27"/>
        </w:rPr>
        <w:t>3.3. Tự kiểm INVEST</w:t>
      </w:r>
    </w:p>
    <w:tbl>
      <w:tblPr>
        <w:tblStyle w:val="TableGrid"/>
        <w:tblW w:type="dxa" w:w="9355"/>
        <w:jc w:val="center"/>
        <w:tblLayout w:type="fixed"/>
        <w:tblLook w:firstColumn="1" w:firstRow="1" w:lastColumn="0" w:lastRow="0" w:noHBand="0" w:noVBand="1" w:val="04A0"/>
        <w:tblLayout w:type="fixed"/>
      </w:tblPr>
      <w:tblGrid>
        <w:gridCol w:w="793"/>
        <w:gridCol w:w="453"/>
        <w:gridCol w:w="453"/>
        <w:gridCol w:w="453"/>
        <w:gridCol w:w="453"/>
        <w:gridCol w:w="453"/>
        <w:gridCol w:w="453"/>
        <w:gridCol w:w="5840"/>
      </w:tblGrid>
      <w:tr>
        <w:trPr>
          <w:tblHeader w:val="true"/>
          <w:cantSplit w:val="true"/>
        </w:trPr>
        <w:tc>
          <w:tcPr>
            <w:tcW w:type="dxa" w:w="794"/>
            <w:shd w:val="clear" w:color="auto" w:fill="D9E2F3"/>
          </w:tcPr>
          <w:p>
            <w:pPr>
              <w:keepNext/>
              <w:spacing w:after="20" w:line="252" w:lineRule="auto"/>
            </w:pPr>
            <w:r/>
            <w:r>
              <w:rPr>
                <w:b/>
                <w:i w:val="0"/>
                <w:sz w:val="22"/>
              </w:rPr>
              <w:t>Story</w:t>
            </w:r>
          </w:p>
        </w:tc>
        <w:tc>
          <w:tcPr>
            <w:tcW w:type="dxa" w:w="454"/>
            <w:shd w:val="clear" w:color="auto" w:fill="D9E2F3"/>
          </w:tcPr>
          <w:p>
            <w:pPr>
              <w:keepNext/>
              <w:spacing w:after="20" w:line="252" w:lineRule="auto"/>
            </w:pPr>
            <w:r/>
            <w:r>
              <w:rPr>
                <w:b/>
                <w:i w:val="0"/>
                <w:sz w:val="22"/>
              </w:rPr>
              <w:t>I</w:t>
            </w:r>
          </w:p>
        </w:tc>
        <w:tc>
          <w:tcPr>
            <w:tcW w:type="dxa" w:w="454"/>
            <w:shd w:val="clear" w:color="auto" w:fill="D9E2F3"/>
          </w:tcPr>
          <w:p>
            <w:pPr>
              <w:keepNext/>
              <w:spacing w:after="20" w:line="252" w:lineRule="auto"/>
            </w:pPr>
            <w:r/>
            <w:r>
              <w:rPr>
                <w:b/>
                <w:i w:val="0"/>
                <w:sz w:val="22"/>
              </w:rPr>
              <w:t>N</w:t>
            </w:r>
          </w:p>
        </w:tc>
        <w:tc>
          <w:tcPr>
            <w:tcW w:type="dxa" w:w="454"/>
            <w:shd w:val="clear" w:color="auto" w:fill="D9E2F3"/>
          </w:tcPr>
          <w:p>
            <w:pPr>
              <w:keepNext/>
              <w:spacing w:after="20" w:line="252" w:lineRule="auto"/>
            </w:pPr>
            <w:r/>
            <w:r>
              <w:rPr>
                <w:b/>
                <w:i w:val="0"/>
                <w:sz w:val="22"/>
              </w:rPr>
              <w:t>V</w:t>
            </w:r>
          </w:p>
        </w:tc>
        <w:tc>
          <w:tcPr>
            <w:tcW w:type="dxa" w:w="454"/>
            <w:shd w:val="clear" w:color="auto" w:fill="D9E2F3"/>
          </w:tcPr>
          <w:p>
            <w:pPr>
              <w:keepNext/>
              <w:spacing w:after="20" w:line="252" w:lineRule="auto"/>
            </w:pPr>
            <w:r/>
            <w:r>
              <w:rPr>
                <w:b/>
                <w:i w:val="0"/>
                <w:sz w:val="22"/>
              </w:rPr>
              <w:t>E</w:t>
            </w:r>
          </w:p>
        </w:tc>
        <w:tc>
          <w:tcPr>
            <w:tcW w:type="dxa" w:w="454"/>
            <w:shd w:val="clear" w:color="auto" w:fill="D9E2F3"/>
          </w:tcPr>
          <w:p>
            <w:pPr>
              <w:keepNext/>
              <w:spacing w:after="20" w:line="252" w:lineRule="auto"/>
            </w:pPr>
            <w:r/>
            <w:r>
              <w:rPr>
                <w:b/>
                <w:i w:val="0"/>
                <w:sz w:val="22"/>
              </w:rPr>
              <w:t>S</w:t>
            </w:r>
          </w:p>
        </w:tc>
        <w:tc>
          <w:tcPr>
            <w:tcW w:type="dxa" w:w="454"/>
            <w:shd w:val="clear" w:color="auto" w:fill="D9E2F3"/>
          </w:tcPr>
          <w:p>
            <w:pPr>
              <w:keepNext/>
              <w:spacing w:after="20" w:line="252" w:lineRule="auto"/>
            </w:pPr>
            <w:r/>
            <w:r>
              <w:rPr>
                <w:b/>
                <w:i w:val="0"/>
                <w:sz w:val="22"/>
              </w:rPr>
              <w:t>T</w:t>
            </w:r>
          </w:p>
        </w:tc>
        <w:tc>
          <w:tcPr>
            <w:tcW w:type="dxa" w:w="5839"/>
            <w:shd w:val="clear" w:color="auto" w:fill="D9E2F3"/>
          </w:tcPr>
          <w:p>
            <w:pPr>
              <w:keepNext/>
              <w:spacing w:after="20" w:line="252" w:lineRule="auto"/>
            </w:pPr>
            <w:r/>
            <w:r>
              <w:rPr>
                <w:b/>
                <w:i w:val="0"/>
                <w:sz w:val="22"/>
              </w:rPr>
              <w:t>Ghi chú</w:t>
            </w:r>
          </w:p>
        </w:tc>
      </w:tr>
      <w:tr>
        <w:trPr>
          <w:cantSplit w:val="true"/>
        </w:trPr>
        <w:tc>
          <w:tcPr>
            <w:tcW w:type="dxa" w:w="794"/>
          </w:tcPr>
          <w:p>
            <w:pPr>
              <w:spacing w:after="20" w:line="252" w:lineRule="auto"/>
              <w:jc w:val="center"/>
            </w:pPr>
            <w:r/>
            <w:r>
              <w:rPr>
                <w:b w:val="0"/>
                <w:i w:val="0"/>
                <w:sz w:val="22"/>
              </w:rPr>
              <w:t>US1</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5839"/>
          </w:tcPr>
          <w:p>
            <w:pPr>
              <w:spacing w:after="20" w:line="252" w:lineRule="auto"/>
            </w:pPr>
            <w:r/>
            <w:r>
              <w:rPr>
                <w:b w:val="0"/>
                <w:i w:val="0"/>
                <w:sz w:val="22"/>
              </w:rPr>
              <w:t>Story lớn nhất (khoảng 3 ngày); nếu vượt, tách phần tìm cặp nghi trùng thành story riêng.</w:t>
            </w:r>
          </w:p>
        </w:tc>
      </w:tr>
      <w:tr>
        <w:trPr>
          <w:cantSplit w:val="true"/>
        </w:trPr>
        <w:tc>
          <w:tcPr>
            <w:tcW w:type="dxa" w:w="794"/>
          </w:tcPr>
          <w:p>
            <w:pPr>
              <w:spacing w:after="20" w:line="252" w:lineRule="auto"/>
              <w:jc w:val="center"/>
            </w:pPr>
            <w:r/>
            <w:r>
              <w:rPr>
                <w:b w:val="0"/>
                <w:i w:val="0"/>
                <w:sz w:val="22"/>
              </w:rPr>
              <w:t>US2</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5839"/>
          </w:tcPr>
          <w:p>
            <w:pPr>
              <w:spacing w:after="20" w:line="252" w:lineRule="auto"/>
            </w:pPr>
            <w:r/>
          </w:p>
        </w:tc>
      </w:tr>
      <w:tr>
        <w:trPr>
          <w:cantSplit w:val="true"/>
        </w:trPr>
        <w:tc>
          <w:tcPr>
            <w:tcW w:type="dxa" w:w="794"/>
          </w:tcPr>
          <w:p>
            <w:pPr>
              <w:spacing w:after="20" w:line="252" w:lineRule="auto"/>
              <w:jc w:val="center"/>
            </w:pPr>
            <w:r/>
            <w:r>
              <w:rPr>
                <w:b w:val="0"/>
                <w:i w:val="0"/>
                <w:sz w:val="22"/>
              </w:rPr>
              <w:t>US3</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5839"/>
          </w:tcPr>
          <w:p>
            <w:pPr>
              <w:spacing w:after="20" w:line="252" w:lineRule="auto"/>
            </w:pPr>
            <w:r/>
          </w:p>
        </w:tc>
      </w:tr>
      <w:tr>
        <w:trPr>
          <w:cantSplit w:val="true"/>
        </w:trPr>
        <w:tc>
          <w:tcPr>
            <w:tcW w:type="dxa" w:w="794"/>
          </w:tcPr>
          <w:p>
            <w:pPr>
              <w:spacing w:after="20" w:line="252" w:lineRule="auto"/>
              <w:jc w:val="center"/>
            </w:pPr>
            <w:r/>
            <w:r>
              <w:rPr>
                <w:b w:val="0"/>
                <w:i w:val="0"/>
                <w:sz w:val="22"/>
              </w:rPr>
              <w:t>US4</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5839"/>
          </w:tcPr>
          <w:p>
            <w:pPr>
              <w:spacing w:after="20" w:line="252" w:lineRule="auto"/>
            </w:pPr>
            <w:r/>
            <w:r>
              <w:rPr>
                <w:b w:val="0"/>
                <w:i w:val="0"/>
                <w:sz w:val="22"/>
              </w:rPr>
              <w:t>Dùng lại quy tắc kiểm tra của US1, không cần US1 xong trước nếu có dữ liệu mẫu.</w:t>
            </w:r>
          </w:p>
        </w:tc>
      </w:tr>
      <w:tr>
        <w:trPr>
          <w:cantSplit w:val="true"/>
        </w:trPr>
        <w:tc>
          <w:tcPr>
            <w:tcW w:type="dxa" w:w="794"/>
          </w:tcPr>
          <w:p>
            <w:pPr>
              <w:spacing w:after="20" w:line="252" w:lineRule="auto"/>
              <w:jc w:val="center"/>
            </w:pPr>
            <w:r/>
            <w:r>
              <w:rPr>
                <w:b w:val="0"/>
                <w:i w:val="0"/>
                <w:sz w:val="22"/>
              </w:rPr>
              <w:t>US5</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5839"/>
          </w:tcPr>
          <w:p>
            <w:pPr>
              <w:spacing w:after="20" w:line="252" w:lineRule="auto"/>
            </w:pPr>
            <w:r/>
          </w:p>
        </w:tc>
      </w:tr>
      <w:tr>
        <w:trPr>
          <w:cantSplit w:val="true"/>
        </w:trPr>
        <w:tc>
          <w:tcPr>
            <w:tcW w:type="dxa" w:w="794"/>
          </w:tcPr>
          <w:p>
            <w:pPr>
              <w:spacing w:after="20" w:line="252" w:lineRule="auto"/>
              <w:jc w:val="center"/>
            </w:pPr>
            <w:r/>
            <w:r>
              <w:rPr>
                <w:b w:val="0"/>
                <w:i w:val="0"/>
                <w:sz w:val="22"/>
              </w:rPr>
              <w:t>US6</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5839"/>
          </w:tcPr>
          <w:p>
            <w:pPr>
              <w:spacing w:after="20" w:line="252" w:lineRule="auto"/>
            </w:pPr>
            <w:r/>
          </w:p>
        </w:tc>
      </w:tr>
      <w:tr>
        <w:trPr>
          <w:cantSplit w:val="true"/>
        </w:trPr>
        <w:tc>
          <w:tcPr>
            <w:tcW w:type="dxa" w:w="794"/>
          </w:tcPr>
          <w:p>
            <w:pPr>
              <w:spacing w:after="20" w:line="252" w:lineRule="auto"/>
              <w:jc w:val="center"/>
            </w:pPr>
            <w:r/>
            <w:r>
              <w:rPr>
                <w:b w:val="0"/>
                <w:i w:val="0"/>
                <w:sz w:val="22"/>
              </w:rPr>
              <w:t>US7</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5839"/>
          </w:tcPr>
          <w:p>
            <w:pPr>
              <w:spacing w:after="20" w:line="252" w:lineRule="auto"/>
            </w:pPr>
            <w:r/>
          </w:p>
        </w:tc>
      </w:tr>
      <w:tr>
        <w:trPr>
          <w:cantSplit w:val="true"/>
        </w:trPr>
        <w:tc>
          <w:tcPr>
            <w:tcW w:type="dxa" w:w="794"/>
          </w:tcPr>
          <w:p>
            <w:pPr>
              <w:spacing w:after="20" w:line="252" w:lineRule="auto"/>
              <w:jc w:val="center"/>
            </w:pPr>
            <w:r/>
            <w:r>
              <w:rPr>
                <w:b w:val="0"/>
                <w:i w:val="0"/>
                <w:sz w:val="22"/>
              </w:rPr>
              <w:t>US8</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454"/>
          </w:tcPr>
          <w:p>
            <w:pPr>
              <w:spacing w:after="20" w:line="252" w:lineRule="auto"/>
              <w:jc w:val="center"/>
            </w:pPr>
            <w:r/>
            <w:r>
              <w:rPr>
                <w:b w:val="0"/>
                <w:i w:val="0"/>
                <w:sz w:val="22"/>
              </w:rPr>
              <w:t>✓</w:t>
            </w:r>
          </w:p>
        </w:tc>
        <w:tc>
          <w:tcPr>
            <w:tcW w:type="dxa" w:w="5839"/>
          </w:tcPr>
          <w:p>
            <w:pPr>
              <w:spacing w:after="20" w:line="252" w:lineRule="auto"/>
            </w:pPr>
            <w:r/>
            <w:r>
              <w:rPr>
                <w:b w:val="0"/>
                <w:i w:val="0"/>
                <w:sz w:val="22"/>
              </w:rPr>
              <w:t>COULD – không hiện thực.</w:t>
            </w:r>
          </w:p>
        </w:tc>
      </w:tr>
    </w:tbl>
    <w:p>
      <w:pPr>
        <w:spacing w:after="40"/>
      </w:pPr>
    </w:p>
    <w:p>
      <w:r>
        <w:rPr>
          <w:b w:val="0"/>
          <w:i/>
          <w:sz w:val="22"/>
        </w:rPr>
        <w:t>I – độc lập, N – thương lượng được (không nêu công nghệ, tên bảng), V – có giá trị cho người dùng, E – ước lượng được, S – làm xong trong 1–3 ngày, T – kiểm thử được bằng tiêu chí chấp nhận.</w:t>
      </w:r>
    </w:p>
    <w:p>
      <w:pPr>
        <w:keepNext/>
        <w:spacing w:before="280" w:after="120"/>
      </w:pPr>
      <w:r>
        <w:rPr>
          <w:b/>
          <w:i w:val="0"/>
          <w:color w:val="1F3B63"/>
          <w:sz w:val="30"/>
        </w:rPr>
        <w:t>4. Yêu cầu phi chức năng</w:t>
      </w:r>
    </w:p>
    <w:tbl>
      <w:tblPr>
        <w:tblStyle w:val="TableGrid"/>
        <w:tblW w:type="dxa" w:w="9355"/>
        <w:jc w:val="center"/>
        <w:tblLayout w:type="fixed"/>
        <w:tblLook w:firstColumn="1" w:firstRow="1" w:lastColumn="0" w:lastRow="0" w:noHBand="0" w:noVBand="1" w:val="04A0"/>
        <w:tblLayout w:type="fixed"/>
      </w:tblPr>
      <w:tblGrid>
        <w:gridCol w:w="907"/>
        <w:gridCol w:w="1360"/>
        <w:gridCol w:w="7087"/>
      </w:tblGrid>
      <w:tr>
        <w:trPr>
          <w:tblHeader w:val="true"/>
          <w:cantSplit w:val="true"/>
        </w:trPr>
        <w:tc>
          <w:tcPr>
            <w:tcW w:type="dxa" w:w="907"/>
            <w:shd w:val="clear" w:color="auto" w:fill="D9E2F3"/>
          </w:tcPr>
          <w:p>
            <w:pPr>
              <w:keepNext/>
              <w:spacing w:after="20" w:line="252" w:lineRule="auto"/>
            </w:pPr>
            <w:r/>
            <w:r>
              <w:rPr>
                <w:b/>
                <w:i w:val="0"/>
                <w:sz w:val="22"/>
              </w:rPr>
              <w:t>Mã</w:t>
            </w:r>
          </w:p>
        </w:tc>
        <w:tc>
          <w:tcPr>
            <w:tcW w:type="dxa" w:w="1361"/>
            <w:shd w:val="clear" w:color="auto" w:fill="D9E2F3"/>
          </w:tcPr>
          <w:p>
            <w:pPr>
              <w:keepNext/>
              <w:spacing w:after="20" w:line="252" w:lineRule="auto"/>
            </w:pPr>
            <w:r/>
            <w:r>
              <w:rPr>
                <w:b/>
                <w:i w:val="0"/>
                <w:sz w:val="22"/>
              </w:rPr>
              <w:t>Loại</w:t>
            </w:r>
          </w:p>
        </w:tc>
        <w:tc>
          <w:tcPr>
            <w:tcW w:type="dxa" w:w="7087"/>
            <w:shd w:val="clear" w:color="auto" w:fill="D9E2F3"/>
          </w:tcPr>
          <w:p>
            <w:pPr>
              <w:keepNext/>
              <w:spacing w:after="20" w:line="252" w:lineRule="auto"/>
            </w:pPr>
            <w:r/>
            <w:r>
              <w:rPr>
                <w:b/>
                <w:i w:val="0"/>
                <w:sz w:val="22"/>
              </w:rPr>
              <w:t>Phát biểu yêu cầu (có ngưỡng đo được)</w:t>
            </w:r>
          </w:p>
        </w:tc>
      </w:tr>
      <w:tr>
        <w:trPr>
          <w:cantSplit w:val="true"/>
        </w:trPr>
        <w:tc>
          <w:tcPr>
            <w:tcW w:type="dxa" w:w="907"/>
          </w:tcPr>
          <w:p>
            <w:pPr>
              <w:spacing w:after="20" w:line="252" w:lineRule="auto"/>
              <w:jc w:val="center"/>
            </w:pPr>
            <w:r/>
            <w:r>
              <w:rPr>
                <w:b w:val="0"/>
                <w:i w:val="0"/>
                <w:sz w:val="22"/>
              </w:rPr>
              <w:t>NFR1</w:t>
            </w:r>
          </w:p>
        </w:tc>
        <w:tc>
          <w:tcPr>
            <w:tcW w:type="dxa" w:w="1361"/>
          </w:tcPr>
          <w:p>
            <w:pPr>
              <w:spacing w:after="20" w:line="252" w:lineRule="auto"/>
            </w:pPr>
            <w:r/>
            <w:r>
              <w:rPr>
                <w:b w:val="0"/>
                <w:i w:val="0"/>
                <w:sz w:val="22"/>
              </w:rPr>
              <w:t>Hiệu năng</w:t>
            </w:r>
          </w:p>
        </w:tc>
        <w:tc>
          <w:tcPr>
            <w:tcW w:type="dxa" w:w="7087"/>
          </w:tcPr>
          <w:p>
            <w:pPr>
              <w:spacing w:after="20" w:line="252" w:lineRule="auto"/>
            </w:pPr>
            <w:r/>
            <w:r>
              <w:rPr>
                <w:b w:val="0"/>
                <w:i w:val="0"/>
                <w:sz w:val="22"/>
              </w:rPr>
              <w:t>Nhập một file 3.000 dòng (kiểm tra, chuẩn hóa, tìm cặp nghi trùng) hoàn tất trong dưới 30 giây; danh sách bản ghi lỗi hiển thị trong dưới 2 giây khi lần nhập có 10.000 bản ghi; đo trên máy 8 GB RAM.</w:t>
            </w:r>
          </w:p>
        </w:tc>
      </w:tr>
      <w:tr>
        <w:trPr>
          <w:cantSplit w:val="true"/>
        </w:trPr>
        <w:tc>
          <w:tcPr>
            <w:tcW w:type="dxa" w:w="907"/>
          </w:tcPr>
          <w:p>
            <w:pPr>
              <w:spacing w:after="20" w:line="252" w:lineRule="auto"/>
              <w:jc w:val="center"/>
            </w:pPr>
            <w:r/>
            <w:r>
              <w:rPr>
                <w:b w:val="0"/>
                <w:i w:val="0"/>
                <w:sz w:val="22"/>
              </w:rPr>
              <w:t>NFR2</w:t>
            </w:r>
          </w:p>
        </w:tc>
        <w:tc>
          <w:tcPr>
            <w:tcW w:type="dxa" w:w="1361"/>
          </w:tcPr>
          <w:p>
            <w:pPr>
              <w:spacing w:after="20" w:line="252" w:lineRule="auto"/>
            </w:pPr>
            <w:r/>
            <w:r>
              <w:rPr>
                <w:b w:val="0"/>
                <w:i w:val="0"/>
                <w:sz w:val="22"/>
              </w:rPr>
              <w:t>Bảo mật</w:t>
            </w:r>
          </w:p>
        </w:tc>
        <w:tc>
          <w:tcPr>
            <w:tcW w:type="dxa" w:w="7087"/>
          </w:tcPr>
          <w:p>
            <w:pPr>
              <w:spacing w:after="20" w:line="252" w:lineRule="auto"/>
            </w:pPr>
            <w:r/>
            <w:r>
              <w:rPr>
                <w:b w:val="0"/>
                <w:i w:val="0"/>
                <w:sz w:val="22"/>
              </w:rPr>
              <w:t>Mọi chức năng trừ kiểm tra tình trạng hệ thống (health check) yêu cầu đăng nhập; tài khoản Nhân viên dữ liệu gọi chức năng báo cáo bị từ chối 100% số lần; mật khẩu không được lưu ở dạng đọc được trong cơ sở dữ liệu.</w:t>
            </w:r>
          </w:p>
        </w:tc>
      </w:tr>
      <w:tr>
        <w:trPr>
          <w:cantSplit w:val="true"/>
        </w:trPr>
        <w:tc>
          <w:tcPr>
            <w:tcW w:type="dxa" w:w="907"/>
          </w:tcPr>
          <w:p>
            <w:pPr>
              <w:spacing w:after="20" w:line="252" w:lineRule="auto"/>
              <w:jc w:val="center"/>
            </w:pPr>
            <w:r/>
            <w:r>
              <w:rPr>
                <w:b w:val="0"/>
                <w:i w:val="0"/>
                <w:sz w:val="22"/>
              </w:rPr>
              <w:t>NFR3</w:t>
            </w:r>
          </w:p>
        </w:tc>
        <w:tc>
          <w:tcPr>
            <w:tcW w:type="dxa" w:w="1361"/>
          </w:tcPr>
          <w:p>
            <w:pPr>
              <w:spacing w:after="20" w:line="252" w:lineRule="auto"/>
            </w:pPr>
            <w:r/>
            <w:r>
              <w:rPr>
                <w:b w:val="0"/>
                <w:i w:val="0"/>
                <w:sz w:val="22"/>
              </w:rPr>
              <w:t>Tin cậy</w:t>
            </w:r>
          </w:p>
        </w:tc>
        <w:tc>
          <w:tcPr>
            <w:tcW w:type="dxa" w:w="7087"/>
          </w:tcPr>
          <w:p>
            <w:pPr>
              <w:spacing w:after="20" w:line="252" w:lineRule="auto"/>
            </w:pPr>
            <w:r/>
            <w:r>
              <w:rPr>
                <w:b w:val="0"/>
                <w:i w:val="0"/>
                <w:sz w:val="22"/>
              </w:rPr>
              <w:t>Nhập file được lưu theo giao dịch: nếu lỗi giữa chừng (ví dụ mất kết nối cơ sở dữ liệu) thì 0 bản ghi của file được lưu và không có lần nhập dở dang.</w:t>
            </w:r>
          </w:p>
        </w:tc>
      </w:tr>
      <w:tr>
        <w:trPr>
          <w:cantSplit w:val="true"/>
        </w:trPr>
        <w:tc>
          <w:tcPr>
            <w:tcW w:type="dxa" w:w="907"/>
          </w:tcPr>
          <w:p>
            <w:pPr>
              <w:spacing w:after="20" w:line="252" w:lineRule="auto"/>
              <w:jc w:val="center"/>
            </w:pPr>
            <w:r/>
            <w:r>
              <w:rPr>
                <w:b w:val="0"/>
                <w:i w:val="0"/>
                <w:sz w:val="22"/>
              </w:rPr>
              <w:t>NFR4</w:t>
            </w:r>
          </w:p>
        </w:tc>
        <w:tc>
          <w:tcPr>
            <w:tcW w:type="dxa" w:w="1361"/>
          </w:tcPr>
          <w:p>
            <w:pPr>
              <w:spacing w:after="20" w:line="252" w:lineRule="auto"/>
            </w:pPr>
            <w:r/>
            <w:r>
              <w:rPr>
                <w:b w:val="0"/>
                <w:i w:val="0"/>
                <w:sz w:val="22"/>
              </w:rPr>
              <w:t>Khả dụng</w:t>
            </w:r>
          </w:p>
        </w:tc>
        <w:tc>
          <w:tcPr>
            <w:tcW w:type="dxa" w:w="7087"/>
          </w:tcPr>
          <w:p>
            <w:pPr>
              <w:spacing w:after="20" w:line="252" w:lineRule="auto"/>
            </w:pPr>
            <w:r/>
            <w:r>
              <w:rPr>
                <w:b w:val="0"/>
                <w:i w:val="0"/>
                <w:sz w:val="22"/>
              </w:rPr>
              <w:t>Nhân viên dữ liệu mới, sau 5 phút được hướng dẫn, duyệt xong một cặp nghi trùng trong dưới 1 phút mà không cần hỏi đồng nghiệp.</w:t>
            </w:r>
          </w:p>
        </w:tc>
      </w:tr>
      <w:tr>
        <w:trPr>
          <w:cantSplit w:val="true"/>
        </w:trPr>
        <w:tc>
          <w:tcPr>
            <w:tcW w:type="dxa" w:w="907"/>
          </w:tcPr>
          <w:p>
            <w:pPr>
              <w:spacing w:after="20" w:line="252" w:lineRule="auto"/>
              <w:jc w:val="center"/>
            </w:pPr>
            <w:r/>
            <w:r>
              <w:rPr>
                <w:b w:val="0"/>
                <w:i w:val="0"/>
                <w:sz w:val="22"/>
              </w:rPr>
              <w:t>NFR5</w:t>
            </w:r>
          </w:p>
        </w:tc>
        <w:tc>
          <w:tcPr>
            <w:tcW w:type="dxa" w:w="1361"/>
          </w:tcPr>
          <w:p>
            <w:pPr>
              <w:spacing w:after="20" w:line="252" w:lineRule="auto"/>
            </w:pPr>
            <w:r/>
            <w:r>
              <w:rPr>
                <w:b w:val="0"/>
                <w:i w:val="0"/>
                <w:sz w:val="22"/>
              </w:rPr>
              <w:t>Bảo trì</w:t>
            </w:r>
          </w:p>
        </w:tc>
        <w:tc>
          <w:tcPr>
            <w:tcW w:type="dxa" w:w="7087"/>
          </w:tcPr>
          <w:p>
            <w:pPr>
              <w:spacing w:after="20" w:line="252" w:lineRule="auto"/>
            </w:pPr>
            <w:r/>
            <w:r>
              <w:rPr>
                <w:b w:val="0"/>
                <w:i w:val="0"/>
                <w:sz w:val="22"/>
              </w:rPr>
              <w:t>Thêm một đầu số di động mới chỉ cần sửa file cấu hình danh mục đầu số, không sửa mã nguồn.</w:t>
            </w:r>
          </w:p>
        </w:tc>
      </w:tr>
    </w:tbl>
    <w:p>
      <w:pPr>
        <w:spacing w:after="40"/>
      </w:pPr>
    </w:p>
    <w:p>
      <w:pPr>
        <w:keepNext/>
        <w:spacing w:before="280" w:after="120"/>
      </w:pPr>
      <w:r>
        <w:rPr>
          <w:b/>
          <w:i w:val="0"/>
          <w:color w:val="1F3B63"/>
          <w:sz w:val="30"/>
        </w:rPr>
        <w:t>5. Ràng buộc và quy tắc nghiệp vụ</w:t>
      </w:r>
    </w:p>
    <w:p>
      <w:pPr>
        <w:pStyle w:val="ListBullet"/>
      </w:pPr>
      <w:r>
        <w:rPr>
          <w:b/>
          <w:i w:val="0"/>
        </w:rPr>
        <w:t>BR1:</w:t>
      </w:r>
      <w:r>
        <w:rPr>
          <w:b w:val="0"/>
          <w:i w:val="0"/>
        </w:rPr>
        <w:t xml:space="preserve"> Trường bắt buộc gồm họ tên, SĐT, ngày tạo; bản ghi thiếu trường nào bị gắn MISSING_FIELD.</w:t>
      </w:r>
    </w:p>
    <w:p>
      <w:pPr>
        <w:pStyle w:val="ListBullet"/>
      </w:pPr>
      <w:r>
        <w:rPr>
          <w:b/>
          <w:i w:val="0"/>
        </w:rPr>
        <w:t>BR2:</w:t>
      </w:r>
      <w:r>
        <w:rPr>
          <w:b w:val="0"/>
          <w:i w:val="0"/>
        </w:rPr>
        <w:t xml:space="preserve"> SĐT hợp lệ khi sau chuẩn hóa gồm đúng 10 chữ số, bắt đầu bằng 0 và có đầu số thuộc danh mục đầu số di động Việt Nam hiện hành (lưu trong file cấu hình).</w:t>
      </w:r>
    </w:p>
    <w:p>
      <w:pPr>
        <w:pStyle w:val="ListBullet"/>
      </w:pPr>
      <w:r>
        <w:rPr>
          <w:b/>
          <w:i w:val="0"/>
        </w:rPr>
        <w:t>BR3:</w:t>
      </w:r>
      <w:r>
        <w:rPr>
          <w:b w:val="0"/>
          <w:i w:val="0"/>
        </w:rPr>
        <w:t xml:space="preserve"> Bản ghi còn mã lỗi không được đưa vào danh sách khách hàng cho đến khi được sửa hết lỗi.</w:t>
      </w:r>
    </w:p>
    <w:p>
      <w:pPr>
        <w:pStyle w:val="ListBullet"/>
      </w:pPr>
      <w:r>
        <w:rPr>
          <w:b/>
          <w:i w:val="0"/>
        </w:rPr>
        <w:t>BR4:</w:t>
      </w:r>
      <w:r>
        <w:rPr>
          <w:b w:val="0"/>
          <w:i w:val="0"/>
        </w:rPr>
        <w:t xml:space="preserve"> Hồ sơ chỉ được gộp khi có nhân viên duyệt; hệ thống không tự gộp.</w:t>
      </w:r>
    </w:p>
    <w:p>
      <w:pPr>
        <w:pStyle w:val="ListBullet"/>
      </w:pPr>
      <w:r>
        <w:rPr>
          <w:b/>
          <w:i w:val="0"/>
        </w:rPr>
        <w:t>BR5:</w:t>
      </w:r>
      <w:r>
        <w:rPr>
          <w:b w:val="0"/>
          <w:i w:val="0"/>
        </w:rPr>
        <w:t xml:space="preserve"> Mỗi cặp nghi trùng chỉ được quyết định một lần; quyết định sau bị từ chối.</w:t>
      </w:r>
    </w:p>
    <w:p>
      <w:pPr>
        <w:pStyle w:val="ListBullet"/>
      </w:pPr>
      <w:r>
        <w:rPr>
          <w:b/>
          <w:i w:val="0"/>
        </w:rPr>
        <w:t>BR6:</w:t>
      </w:r>
      <w:r>
        <w:rPr>
          <w:b w:val="0"/>
          <w:i w:val="0"/>
        </w:rPr>
        <w:t xml:space="preserve"> Không xóa lần nhập và bản ghi gốc; hồ sơ đã gộp không tự tách ngược (việc tách cần Quản lý dữ liệu – hướng mở rộng).</w:t>
      </w:r>
    </w:p>
    <w:p>
      <w:pPr>
        <w:pStyle w:val="ListBullet"/>
      </w:pPr>
      <w:r>
        <w:rPr>
          <w:b/>
          <w:i w:val="0"/>
        </w:rPr>
        <w:t>BR7:</w:t>
      </w:r>
      <w:r>
        <w:rPr>
          <w:b w:val="0"/>
          <w:i w:val="0"/>
        </w:rPr>
        <w:t xml:space="preserve"> File nhập là CSV mã hóa UTF-8, tối đa 5 MB, có các cột: ho_ten, so_dien_thoai, email, dia_chi, ngay_sinh, ngay_tao.</w:t>
      </w:r>
    </w:p>
    <w:p>
      <w:pPr>
        <w:keepNext/>
        <w:spacing w:before="280" w:after="120"/>
      </w:pPr>
      <w:r>
        <w:rPr>
          <w:b/>
          <w:i w:val="0"/>
          <w:color w:val="1F3B63"/>
          <w:sz w:val="30"/>
        </w:rPr>
        <w:t>6. Bảng truy vết yêu cầu</w:t>
      </w:r>
    </w:p>
    <w:tbl>
      <w:tblPr>
        <w:tblStyle w:val="TableGrid"/>
        <w:tblW w:type="dxa" w:w="9355"/>
        <w:jc w:val="center"/>
        <w:tblLayout w:type="fixed"/>
        <w:tblLook w:firstColumn="1" w:firstRow="1" w:lastColumn="0" w:lastRow="0" w:noHBand="0" w:noVBand="1" w:val="04A0"/>
        <w:tblLayout w:type="fixed"/>
      </w:tblPr>
      <w:tblGrid>
        <w:gridCol w:w="850"/>
        <w:gridCol w:w="3345"/>
        <w:gridCol w:w="1077"/>
        <w:gridCol w:w="1190"/>
        <w:gridCol w:w="1190"/>
        <w:gridCol w:w="1701"/>
      </w:tblGrid>
      <w:tr>
        <w:trPr>
          <w:tblHeader w:val="true"/>
          <w:cantSplit w:val="true"/>
        </w:trPr>
        <w:tc>
          <w:tcPr>
            <w:tcW w:type="dxa" w:w="850"/>
            <w:shd w:val="clear" w:color="auto" w:fill="D9E2F3"/>
          </w:tcPr>
          <w:p>
            <w:pPr>
              <w:keepNext/>
              <w:spacing w:after="20" w:line="252" w:lineRule="auto"/>
            </w:pPr>
            <w:r/>
            <w:r>
              <w:rPr>
                <w:b/>
                <w:i w:val="0"/>
                <w:sz w:val="22"/>
              </w:rPr>
              <w:t>Mã FR</w:t>
            </w:r>
          </w:p>
        </w:tc>
        <w:tc>
          <w:tcPr>
            <w:tcW w:type="dxa" w:w="3345"/>
            <w:shd w:val="clear" w:color="auto" w:fill="D9E2F3"/>
          </w:tcPr>
          <w:p>
            <w:pPr>
              <w:keepNext/>
              <w:spacing w:after="20" w:line="252" w:lineRule="auto"/>
            </w:pPr>
            <w:r/>
            <w:r>
              <w:rPr>
                <w:b/>
                <w:i w:val="0"/>
                <w:sz w:val="22"/>
              </w:rPr>
              <w:t>Yêu cầu chức năng</w:t>
            </w:r>
          </w:p>
        </w:tc>
        <w:tc>
          <w:tcPr>
            <w:tcW w:type="dxa" w:w="1077"/>
            <w:shd w:val="clear" w:color="auto" w:fill="D9E2F3"/>
          </w:tcPr>
          <w:p>
            <w:pPr>
              <w:keepNext/>
              <w:spacing w:after="20" w:line="252" w:lineRule="auto"/>
            </w:pPr>
            <w:r/>
            <w:r>
              <w:rPr>
                <w:b/>
                <w:i w:val="0"/>
                <w:sz w:val="22"/>
              </w:rPr>
              <w:t>User Story</w:t>
            </w:r>
          </w:p>
        </w:tc>
        <w:tc>
          <w:tcPr>
            <w:tcW w:type="dxa" w:w="1191"/>
            <w:shd w:val="clear" w:color="auto" w:fill="D9E2F3"/>
          </w:tcPr>
          <w:p>
            <w:pPr>
              <w:keepNext/>
              <w:spacing w:after="20" w:line="252" w:lineRule="auto"/>
            </w:pPr>
            <w:r/>
            <w:r>
              <w:rPr>
                <w:b/>
                <w:i w:val="0"/>
                <w:sz w:val="22"/>
              </w:rPr>
              <w:t>Use Case</w:t>
            </w:r>
          </w:p>
        </w:tc>
        <w:tc>
          <w:tcPr>
            <w:tcW w:type="dxa" w:w="1191"/>
            <w:shd w:val="clear" w:color="auto" w:fill="D9E2F3"/>
          </w:tcPr>
          <w:p>
            <w:pPr>
              <w:keepNext/>
              <w:spacing w:after="20" w:line="252" w:lineRule="auto"/>
            </w:pPr>
            <w:r/>
            <w:r>
              <w:rPr>
                <w:b/>
                <w:i w:val="0"/>
                <w:sz w:val="22"/>
              </w:rPr>
              <w:t>MoSCoW</w:t>
            </w:r>
          </w:p>
        </w:tc>
        <w:tc>
          <w:tcPr>
            <w:tcW w:type="dxa" w:w="1701"/>
            <w:shd w:val="clear" w:color="auto" w:fill="D9E2F3"/>
          </w:tcPr>
          <w:p>
            <w:pPr>
              <w:keepNext/>
              <w:spacing w:after="20" w:line="252" w:lineRule="auto"/>
            </w:pPr>
            <w:r/>
            <w:r>
              <w:rPr>
                <w:b/>
                <w:i w:val="0"/>
                <w:sz w:val="22"/>
              </w:rPr>
              <w:t>Test case (BT3)</w:t>
            </w:r>
          </w:p>
        </w:tc>
      </w:tr>
      <w:tr>
        <w:trPr>
          <w:cantSplit w:val="true"/>
        </w:trPr>
        <w:tc>
          <w:tcPr>
            <w:tcW w:type="dxa" w:w="850"/>
          </w:tcPr>
          <w:p>
            <w:pPr>
              <w:spacing w:after="20" w:line="252" w:lineRule="auto"/>
              <w:jc w:val="center"/>
            </w:pPr>
            <w:r/>
            <w:r>
              <w:rPr>
                <w:b w:val="0"/>
                <w:i w:val="0"/>
                <w:sz w:val="22"/>
              </w:rPr>
              <w:t>FR1</w:t>
            </w:r>
          </w:p>
        </w:tc>
        <w:tc>
          <w:tcPr>
            <w:tcW w:type="dxa" w:w="3345"/>
          </w:tcPr>
          <w:p>
            <w:pPr>
              <w:spacing w:after="20" w:line="252" w:lineRule="auto"/>
            </w:pPr>
            <w:r/>
            <w:r>
              <w:rPr>
                <w:b w:val="0"/>
                <w:i w:val="0"/>
                <w:sz w:val="22"/>
              </w:rPr>
              <w:t>Nhập file CSV khách hàng</w:t>
            </w:r>
          </w:p>
        </w:tc>
        <w:tc>
          <w:tcPr>
            <w:tcW w:type="dxa" w:w="1077"/>
          </w:tcPr>
          <w:p>
            <w:pPr>
              <w:spacing w:after="20" w:line="252" w:lineRule="auto"/>
              <w:jc w:val="center"/>
            </w:pPr>
            <w:r/>
            <w:r>
              <w:rPr>
                <w:b w:val="0"/>
                <w:i w:val="0"/>
                <w:sz w:val="22"/>
              </w:rPr>
              <w:t>US1</w:t>
            </w:r>
          </w:p>
        </w:tc>
        <w:tc>
          <w:tcPr>
            <w:tcW w:type="dxa" w:w="1191"/>
          </w:tcPr>
          <w:p>
            <w:pPr>
              <w:spacing w:after="20" w:line="252" w:lineRule="auto"/>
              <w:jc w:val="center"/>
            </w:pPr>
            <w:r/>
            <w:r>
              <w:rPr>
                <w:b w:val="0"/>
                <w:i w:val="0"/>
                <w:sz w:val="22"/>
              </w:rPr>
              <w:t>UC1</w:t>
            </w:r>
          </w:p>
        </w:tc>
        <w:tc>
          <w:tcPr>
            <w:tcW w:type="dxa" w:w="1191"/>
          </w:tcPr>
          <w:p>
            <w:pPr>
              <w:spacing w:after="20" w:line="252" w:lineRule="auto"/>
              <w:jc w:val="center"/>
            </w:pPr>
            <w:r/>
            <w:r>
              <w:rPr>
                <w:b w:val="0"/>
                <w:i w:val="0"/>
                <w:sz w:val="22"/>
              </w:rPr>
              <w:t>MUST</w:t>
            </w:r>
          </w:p>
        </w:tc>
        <w:tc>
          <w:tcPr>
            <w:tcW w:type="dxa" w:w="1701"/>
          </w:tcPr>
          <w:p>
            <w:pPr>
              <w:spacing w:after="20" w:line="252" w:lineRule="auto"/>
            </w:pPr>
            <w:r/>
          </w:p>
        </w:tc>
      </w:tr>
      <w:tr>
        <w:trPr>
          <w:cantSplit w:val="true"/>
        </w:trPr>
        <w:tc>
          <w:tcPr>
            <w:tcW w:type="dxa" w:w="850"/>
          </w:tcPr>
          <w:p>
            <w:pPr>
              <w:spacing w:after="20" w:line="252" w:lineRule="auto"/>
              <w:jc w:val="center"/>
            </w:pPr>
            <w:r/>
            <w:r>
              <w:rPr>
                <w:b w:val="0"/>
                <w:i w:val="0"/>
                <w:sz w:val="22"/>
              </w:rPr>
              <w:t>FR2</w:t>
            </w:r>
          </w:p>
        </w:tc>
        <w:tc>
          <w:tcPr>
            <w:tcW w:type="dxa" w:w="3345"/>
          </w:tcPr>
          <w:p>
            <w:pPr>
              <w:spacing w:after="20" w:line="252" w:lineRule="auto"/>
            </w:pPr>
            <w:r/>
            <w:r>
              <w:rPr>
                <w:b w:val="0"/>
                <w:i w:val="0"/>
                <w:sz w:val="22"/>
              </w:rPr>
              <w:t>Kiểm tra và chuẩn hóa bản ghi, tạo cặp nghi trùng</w:t>
            </w:r>
          </w:p>
        </w:tc>
        <w:tc>
          <w:tcPr>
            <w:tcW w:type="dxa" w:w="1077"/>
          </w:tcPr>
          <w:p>
            <w:pPr>
              <w:spacing w:after="20" w:line="252" w:lineRule="auto"/>
              <w:jc w:val="center"/>
            </w:pPr>
            <w:r/>
            <w:r>
              <w:rPr>
                <w:b w:val="0"/>
                <w:i w:val="0"/>
                <w:sz w:val="22"/>
              </w:rPr>
              <w:t>US1, US4</w:t>
            </w:r>
          </w:p>
        </w:tc>
        <w:tc>
          <w:tcPr>
            <w:tcW w:type="dxa" w:w="1191"/>
          </w:tcPr>
          <w:p>
            <w:pPr>
              <w:spacing w:after="20" w:line="252" w:lineRule="auto"/>
              <w:jc w:val="center"/>
            </w:pPr>
            <w:r/>
            <w:r>
              <w:rPr>
                <w:b w:val="0"/>
                <w:i w:val="0"/>
                <w:sz w:val="22"/>
              </w:rPr>
              <w:t>UC1, UC4</w:t>
            </w:r>
          </w:p>
        </w:tc>
        <w:tc>
          <w:tcPr>
            <w:tcW w:type="dxa" w:w="1191"/>
          </w:tcPr>
          <w:p>
            <w:pPr>
              <w:spacing w:after="20" w:line="252" w:lineRule="auto"/>
              <w:jc w:val="center"/>
            </w:pPr>
            <w:r/>
            <w:r>
              <w:rPr>
                <w:b w:val="0"/>
                <w:i w:val="0"/>
                <w:sz w:val="22"/>
              </w:rPr>
              <w:t>MUST</w:t>
            </w:r>
          </w:p>
        </w:tc>
        <w:tc>
          <w:tcPr>
            <w:tcW w:type="dxa" w:w="1701"/>
          </w:tcPr>
          <w:p>
            <w:pPr>
              <w:spacing w:after="20" w:line="252" w:lineRule="auto"/>
            </w:pPr>
            <w:r/>
          </w:p>
        </w:tc>
      </w:tr>
      <w:tr>
        <w:trPr>
          <w:cantSplit w:val="true"/>
        </w:trPr>
        <w:tc>
          <w:tcPr>
            <w:tcW w:type="dxa" w:w="850"/>
          </w:tcPr>
          <w:p>
            <w:pPr>
              <w:spacing w:after="20" w:line="252" w:lineRule="auto"/>
              <w:jc w:val="center"/>
            </w:pPr>
            <w:r/>
            <w:r>
              <w:rPr>
                <w:b w:val="0"/>
                <w:i w:val="0"/>
                <w:sz w:val="22"/>
              </w:rPr>
              <w:t>FR3</w:t>
            </w:r>
          </w:p>
        </w:tc>
        <w:tc>
          <w:tcPr>
            <w:tcW w:type="dxa" w:w="3345"/>
          </w:tcPr>
          <w:p>
            <w:pPr>
              <w:spacing w:after="20" w:line="252" w:lineRule="auto"/>
            </w:pPr>
            <w:r/>
            <w:r>
              <w:rPr>
                <w:b w:val="0"/>
                <w:i w:val="0"/>
                <w:sz w:val="22"/>
              </w:rPr>
              <w:t>Danh sách các lần nhập</w:t>
            </w:r>
          </w:p>
        </w:tc>
        <w:tc>
          <w:tcPr>
            <w:tcW w:type="dxa" w:w="1077"/>
          </w:tcPr>
          <w:p>
            <w:pPr>
              <w:spacing w:after="20" w:line="252" w:lineRule="auto"/>
              <w:jc w:val="center"/>
            </w:pPr>
            <w:r/>
            <w:r>
              <w:rPr>
                <w:b w:val="0"/>
                <w:i w:val="0"/>
                <w:sz w:val="22"/>
              </w:rPr>
              <w:t>US2</w:t>
            </w:r>
          </w:p>
        </w:tc>
        <w:tc>
          <w:tcPr>
            <w:tcW w:type="dxa" w:w="1191"/>
          </w:tcPr>
          <w:p>
            <w:pPr>
              <w:spacing w:after="20" w:line="252" w:lineRule="auto"/>
              <w:jc w:val="center"/>
            </w:pPr>
            <w:r/>
            <w:r>
              <w:rPr>
                <w:b w:val="0"/>
                <w:i w:val="0"/>
                <w:sz w:val="22"/>
              </w:rPr>
              <w:t>UC2</w:t>
            </w:r>
          </w:p>
        </w:tc>
        <w:tc>
          <w:tcPr>
            <w:tcW w:type="dxa" w:w="1191"/>
          </w:tcPr>
          <w:p>
            <w:pPr>
              <w:spacing w:after="20" w:line="252" w:lineRule="auto"/>
              <w:jc w:val="center"/>
            </w:pPr>
            <w:r/>
            <w:r>
              <w:rPr>
                <w:b w:val="0"/>
                <w:i w:val="0"/>
                <w:sz w:val="22"/>
              </w:rPr>
              <w:t>SHOULD</w:t>
            </w:r>
          </w:p>
        </w:tc>
        <w:tc>
          <w:tcPr>
            <w:tcW w:type="dxa" w:w="1701"/>
          </w:tcPr>
          <w:p>
            <w:pPr>
              <w:spacing w:after="20" w:line="252" w:lineRule="auto"/>
            </w:pPr>
            <w:r/>
          </w:p>
        </w:tc>
      </w:tr>
      <w:tr>
        <w:trPr>
          <w:cantSplit w:val="true"/>
        </w:trPr>
        <w:tc>
          <w:tcPr>
            <w:tcW w:type="dxa" w:w="850"/>
          </w:tcPr>
          <w:p>
            <w:pPr>
              <w:spacing w:after="20" w:line="252" w:lineRule="auto"/>
              <w:jc w:val="center"/>
            </w:pPr>
            <w:r/>
            <w:r>
              <w:rPr>
                <w:b w:val="0"/>
                <w:i w:val="0"/>
                <w:sz w:val="22"/>
              </w:rPr>
              <w:t>FR4</w:t>
            </w:r>
          </w:p>
        </w:tc>
        <w:tc>
          <w:tcPr>
            <w:tcW w:type="dxa" w:w="3345"/>
          </w:tcPr>
          <w:p>
            <w:pPr>
              <w:spacing w:after="20" w:line="252" w:lineRule="auto"/>
            </w:pPr>
            <w:r/>
            <w:r>
              <w:rPr>
                <w:b w:val="0"/>
                <w:i w:val="0"/>
                <w:sz w:val="22"/>
              </w:rPr>
              <w:t>Danh sách bản ghi lỗi có lọc theo mã lỗi</w:t>
            </w:r>
          </w:p>
        </w:tc>
        <w:tc>
          <w:tcPr>
            <w:tcW w:type="dxa" w:w="1077"/>
          </w:tcPr>
          <w:p>
            <w:pPr>
              <w:spacing w:after="20" w:line="252" w:lineRule="auto"/>
              <w:jc w:val="center"/>
            </w:pPr>
            <w:r/>
            <w:r>
              <w:rPr>
                <w:b w:val="0"/>
                <w:i w:val="0"/>
                <w:sz w:val="22"/>
              </w:rPr>
              <w:t>US3</w:t>
            </w:r>
          </w:p>
        </w:tc>
        <w:tc>
          <w:tcPr>
            <w:tcW w:type="dxa" w:w="1191"/>
          </w:tcPr>
          <w:p>
            <w:pPr>
              <w:spacing w:after="20" w:line="252" w:lineRule="auto"/>
              <w:jc w:val="center"/>
            </w:pPr>
            <w:r/>
            <w:r>
              <w:rPr>
                <w:b w:val="0"/>
                <w:i w:val="0"/>
                <w:sz w:val="22"/>
              </w:rPr>
              <w:t>UC3</w:t>
            </w:r>
          </w:p>
        </w:tc>
        <w:tc>
          <w:tcPr>
            <w:tcW w:type="dxa" w:w="1191"/>
          </w:tcPr>
          <w:p>
            <w:pPr>
              <w:spacing w:after="20" w:line="252" w:lineRule="auto"/>
              <w:jc w:val="center"/>
            </w:pPr>
            <w:r/>
            <w:r>
              <w:rPr>
                <w:b w:val="0"/>
                <w:i w:val="0"/>
                <w:sz w:val="22"/>
              </w:rPr>
              <w:t>MUST</w:t>
            </w:r>
          </w:p>
        </w:tc>
        <w:tc>
          <w:tcPr>
            <w:tcW w:type="dxa" w:w="1701"/>
          </w:tcPr>
          <w:p>
            <w:pPr>
              <w:spacing w:after="20" w:line="252" w:lineRule="auto"/>
            </w:pPr>
            <w:r/>
          </w:p>
        </w:tc>
      </w:tr>
      <w:tr>
        <w:trPr>
          <w:cantSplit w:val="true"/>
        </w:trPr>
        <w:tc>
          <w:tcPr>
            <w:tcW w:type="dxa" w:w="850"/>
          </w:tcPr>
          <w:p>
            <w:pPr>
              <w:spacing w:after="20" w:line="252" w:lineRule="auto"/>
              <w:jc w:val="center"/>
            </w:pPr>
            <w:r/>
            <w:r>
              <w:rPr>
                <w:b w:val="0"/>
                <w:i w:val="0"/>
                <w:sz w:val="22"/>
              </w:rPr>
              <w:t>FR5</w:t>
            </w:r>
          </w:p>
        </w:tc>
        <w:tc>
          <w:tcPr>
            <w:tcW w:type="dxa" w:w="3345"/>
          </w:tcPr>
          <w:p>
            <w:pPr>
              <w:spacing w:after="20" w:line="252" w:lineRule="auto"/>
            </w:pPr>
            <w:r/>
            <w:r>
              <w:rPr>
                <w:b w:val="0"/>
                <w:i w:val="0"/>
                <w:sz w:val="22"/>
              </w:rPr>
              <w:t>Sửa bản ghi lỗi</w:t>
            </w:r>
          </w:p>
        </w:tc>
        <w:tc>
          <w:tcPr>
            <w:tcW w:type="dxa" w:w="1077"/>
          </w:tcPr>
          <w:p>
            <w:pPr>
              <w:spacing w:after="20" w:line="252" w:lineRule="auto"/>
              <w:jc w:val="center"/>
            </w:pPr>
            <w:r/>
            <w:r>
              <w:rPr>
                <w:b w:val="0"/>
                <w:i w:val="0"/>
                <w:sz w:val="22"/>
              </w:rPr>
              <w:t>US4</w:t>
            </w:r>
          </w:p>
        </w:tc>
        <w:tc>
          <w:tcPr>
            <w:tcW w:type="dxa" w:w="1191"/>
          </w:tcPr>
          <w:p>
            <w:pPr>
              <w:spacing w:after="20" w:line="252" w:lineRule="auto"/>
              <w:jc w:val="center"/>
            </w:pPr>
            <w:r/>
            <w:r>
              <w:rPr>
                <w:b w:val="0"/>
                <w:i w:val="0"/>
                <w:sz w:val="22"/>
              </w:rPr>
              <w:t>UC4</w:t>
            </w:r>
          </w:p>
        </w:tc>
        <w:tc>
          <w:tcPr>
            <w:tcW w:type="dxa" w:w="1191"/>
          </w:tcPr>
          <w:p>
            <w:pPr>
              <w:spacing w:after="20" w:line="252" w:lineRule="auto"/>
              <w:jc w:val="center"/>
            </w:pPr>
            <w:r/>
            <w:r>
              <w:rPr>
                <w:b w:val="0"/>
                <w:i w:val="0"/>
                <w:sz w:val="22"/>
              </w:rPr>
              <w:t>SHOULD</w:t>
            </w:r>
          </w:p>
        </w:tc>
        <w:tc>
          <w:tcPr>
            <w:tcW w:type="dxa" w:w="1701"/>
          </w:tcPr>
          <w:p>
            <w:pPr>
              <w:spacing w:after="20" w:line="252" w:lineRule="auto"/>
            </w:pPr>
            <w:r/>
          </w:p>
        </w:tc>
      </w:tr>
      <w:tr>
        <w:trPr>
          <w:cantSplit w:val="true"/>
        </w:trPr>
        <w:tc>
          <w:tcPr>
            <w:tcW w:type="dxa" w:w="850"/>
          </w:tcPr>
          <w:p>
            <w:pPr>
              <w:spacing w:after="20" w:line="252" w:lineRule="auto"/>
              <w:jc w:val="center"/>
            </w:pPr>
            <w:r/>
            <w:r>
              <w:rPr>
                <w:b w:val="0"/>
                <w:i w:val="0"/>
                <w:sz w:val="22"/>
              </w:rPr>
              <w:t>FR6</w:t>
            </w:r>
          </w:p>
        </w:tc>
        <w:tc>
          <w:tcPr>
            <w:tcW w:type="dxa" w:w="3345"/>
          </w:tcPr>
          <w:p>
            <w:pPr>
              <w:spacing w:after="20" w:line="252" w:lineRule="auto"/>
            </w:pPr>
            <w:r/>
            <w:r>
              <w:rPr>
                <w:b w:val="0"/>
                <w:i w:val="0"/>
                <w:sz w:val="22"/>
              </w:rPr>
              <w:t>Duyệt cặp hồ sơ nghi trùng</w:t>
            </w:r>
          </w:p>
        </w:tc>
        <w:tc>
          <w:tcPr>
            <w:tcW w:type="dxa" w:w="1077"/>
          </w:tcPr>
          <w:p>
            <w:pPr>
              <w:spacing w:after="20" w:line="252" w:lineRule="auto"/>
              <w:jc w:val="center"/>
            </w:pPr>
            <w:r/>
            <w:r>
              <w:rPr>
                <w:b w:val="0"/>
                <w:i w:val="0"/>
                <w:sz w:val="22"/>
              </w:rPr>
              <w:t>US5</w:t>
            </w:r>
          </w:p>
        </w:tc>
        <w:tc>
          <w:tcPr>
            <w:tcW w:type="dxa" w:w="1191"/>
          </w:tcPr>
          <w:p>
            <w:pPr>
              <w:spacing w:after="20" w:line="252" w:lineRule="auto"/>
              <w:jc w:val="center"/>
            </w:pPr>
            <w:r/>
            <w:r>
              <w:rPr>
                <w:b w:val="0"/>
                <w:i w:val="0"/>
                <w:sz w:val="22"/>
              </w:rPr>
              <w:t>UC5</w:t>
            </w:r>
          </w:p>
        </w:tc>
        <w:tc>
          <w:tcPr>
            <w:tcW w:type="dxa" w:w="1191"/>
          </w:tcPr>
          <w:p>
            <w:pPr>
              <w:spacing w:after="20" w:line="252" w:lineRule="auto"/>
              <w:jc w:val="center"/>
            </w:pPr>
            <w:r/>
            <w:r>
              <w:rPr>
                <w:b w:val="0"/>
                <w:i w:val="0"/>
                <w:sz w:val="22"/>
              </w:rPr>
              <w:t>MUST</w:t>
            </w:r>
          </w:p>
        </w:tc>
        <w:tc>
          <w:tcPr>
            <w:tcW w:type="dxa" w:w="1701"/>
          </w:tcPr>
          <w:p>
            <w:pPr>
              <w:spacing w:after="20" w:line="252" w:lineRule="auto"/>
            </w:pPr>
            <w:r/>
          </w:p>
        </w:tc>
      </w:tr>
      <w:tr>
        <w:trPr>
          <w:cantSplit w:val="true"/>
        </w:trPr>
        <w:tc>
          <w:tcPr>
            <w:tcW w:type="dxa" w:w="850"/>
          </w:tcPr>
          <w:p>
            <w:pPr>
              <w:spacing w:after="20" w:line="252" w:lineRule="auto"/>
              <w:jc w:val="center"/>
            </w:pPr>
            <w:r/>
            <w:r>
              <w:rPr>
                <w:b w:val="0"/>
                <w:i w:val="0"/>
                <w:sz w:val="22"/>
              </w:rPr>
              <w:t>FR7</w:t>
            </w:r>
          </w:p>
        </w:tc>
        <w:tc>
          <w:tcPr>
            <w:tcW w:type="dxa" w:w="3345"/>
          </w:tcPr>
          <w:p>
            <w:pPr>
              <w:spacing w:after="20" w:line="252" w:lineRule="auto"/>
            </w:pPr>
            <w:r/>
            <w:r>
              <w:rPr>
                <w:b w:val="0"/>
                <w:i w:val="0"/>
                <w:sz w:val="22"/>
              </w:rPr>
              <w:t>Tra cứu khách hàng theo SĐT</w:t>
            </w:r>
          </w:p>
        </w:tc>
        <w:tc>
          <w:tcPr>
            <w:tcW w:type="dxa" w:w="1077"/>
          </w:tcPr>
          <w:p>
            <w:pPr>
              <w:spacing w:after="20" w:line="252" w:lineRule="auto"/>
              <w:jc w:val="center"/>
            </w:pPr>
            <w:r/>
            <w:r>
              <w:rPr>
                <w:b w:val="0"/>
                <w:i w:val="0"/>
                <w:sz w:val="22"/>
              </w:rPr>
              <w:t>US6</w:t>
            </w:r>
          </w:p>
        </w:tc>
        <w:tc>
          <w:tcPr>
            <w:tcW w:type="dxa" w:w="1191"/>
          </w:tcPr>
          <w:p>
            <w:pPr>
              <w:spacing w:after="20" w:line="252" w:lineRule="auto"/>
              <w:jc w:val="center"/>
            </w:pPr>
            <w:r/>
            <w:r>
              <w:rPr>
                <w:b w:val="0"/>
                <w:i w:val="0"/>
                <w:sz w:val="22"/>
              </w:rPr>
              <w:t>UC6</w:t>
            </w:r>
          </w:p>
        </w:tc>
        <w:tc>
          <w:tcPr>
            <w:tcW w:type="dxa" w:w="1191"/>
          </w:tcPr>
          <w:p>
            <w:pPr>
              <w:spacing w:after="20" w:line="252" w:lineRule="auto"/>
              <w:jc w:val="center"/>
            </w:pPr>
            <w:r/>
            <w:r>
              <w:rPr>
                <w:b w:val="0"/>
                <w:i w:val="0"/>
                <w:sz w:val="22"/>
              </w:rPr>
              <w:t>SHOULD</w:t>
            </w:r>
          </w:p>
        </w:tc>
        <w:tc>
          <w:tcPr>
            <w:tcW w:type="dxa" w:w="1701"/>
          </w:tcPr>
          <w:p>
            <w:pPr>
              <w:spacing w:after="20" w:line="252" w:lineRule="auto"/>
            </w:pPr>
            <w:r/>
          </w:p>
        </w:tc>
      </w:tr>
      <w:tr>
        <w:trPr>
          <w:cantSplit w:val="true"/>
        </w:trPr>
        <w:tc>
          <w:tcPr>
            <w:tcW w:type="dxa" w:w="850"/>
          </w:tcPr>
          <w:p>
            <w:pPr>
              <w:spacing w:after="20" w:line="252" w:lineRule="auto"/>
              <w:jc w:val="center"/>
            </w:pPr>
            <w:r/>
            <w:r>
              <w:rPr>
                <w:b w:val="0"/>
                <w:i w:val="0"/>
                <w:sz w:val="22"/>
              </w:rPr>
              <w:t>FR8</w:t>
            </w:r>
          </w:p>
        </w:tc>
        <w:tc>
          <w:tcPr>
            <w:tcW w:type="dxa" w:w="3345"/>
          </w:tcPr>
          <w:p>
            <w:pPr>
              <w:spacing w:after="20" w:line="252" w:lineRule="auto"/>
            </w:pPr>
            <w:r/>
            <w:r>
              <w:rPr>
                <w:b w:val="0"/>
                <w:i w:val="0"/>
                <w:sz w:val="22"/>
              </w:rPr>
              <w:t>Báo cáo chất lượng theo lần nhập</w:t>
            </w:r>
          </w:p>
        </w:tc>
        <w:tc>
          <w:tcPr>
            <w:tcW w:type="dxa" w:w="1077"/>
          </w:tcPr>
          <w:p>
            <w:pPr>
              <w:spacing w:after="20" w:line="252" w:lineRule="auto"/>
              <w:jc w:val="center"/>
            </w:pPr>
            <w:r/>
            <w:r>
              <w:rPr>
                <w:b w:val="0"/>
                <w:i w:val="0"/>
                <w:sz w:val="22"/>
              </w:rPr>
              <w:t>US7</w:t>
            </w:r>
          </w:p>
        </w:tc>
        <w:tc>
          <w:tcPr>
            <w:tcW w:type="dxa" w:w="1191"/>
          </w:tcPr>
          <w:p>
            <w:pPr>
              <w:spacing w:after="20" w:line="252" w:lineRule="auto"/>
              <w:jc w:val="center"/>
            </w:pPr>
            <w:r/>
            <w:r>
              <w:rPr>
                <w:b w:val="0"/>
                <w:i w:val="0"/>
                <w:sz w:val="22"/>
              </w:rPr>
              <w:t>UC7</w:t>
            </w:r>
          </w:p>
        </w:tc>
        <w:tc>
          <w:tcPr>
            <w:tcW w:type="dxa" w:w="1191"/>
          </w:tcPr>
          <w:p>
            <w:pPr>
              <w:spacing w:after="20" w:line="252" w:lineRule="auto"/>
              <w:jc w:val="center"/>
            </w:pPr>
            <w:r/>
            <w:r>
              <w:rPr>
                <w:b w:val="0"/>
                <w:i w:val="0"/>
                <w:sz w:val="22"/>
              </w:rPr>
              <w:t>SHOULD</w:t>
            </w:r>
          </w:p>
        </w:tc>
        <w:tc>
          <w:tcPr>
            <w:tcW w:type="dxa" w:w="1701"/>
          </w:tcPr>
          <w:p>
            <w:pPr>
              <w:spacing w:after="20" w:line="252" w:lineRule="auto"/>
            </w:pPr>
            <w:r/>
          </w:p>
        </w:tc>
      </w:tr>
      <w:tr>
        <w:trPr>
          <w:cantSplit w:val="true"/>
        </w:trPr>
        <w:tc>
          <w:tcPr>
            <w:tcW w:type="dxa" w:w="850"/>
          </w:tcPr>
          <w:p>
            <w:pPr>
              <w:spacing w:after="20" w:line="252" w:lineRule="auto"/>
              <w:jc w:val="center"/>
            </w:pPr>
            <w:r/>
            <w:r>
              <w:rPr>
                <w:b w:val="0"/>
                <w:i w:val="0"/>
                <w:sz w:val="22"/>
              </w:rPr>
              <w:t>FR9</w:t>
            </w:r>
          </w:p>
        </w:tc>
        <w:tc>
          <w:tcPr>
            <w:tcW w:type="dxa" w:w="3345"/>
          </w:tcPr>
          <w:p>
            <w:pPr>
              <w:spacing w:after="20" w:line="252" w:lineRule="auto"/>
            </w:pPr>
            <w:r/>
            <w:r>
              <w:rPr>
                <w:b w:val="0"/>
                <w:i w:val="0"/>
                <w:sz w:val="22"/>
              </w:rPr>
              <w:t>Tách hồ sơ gộp nhầm</w:t>
            </w:r>
          </w:p>
        </w:tc>
        <w:tc>
          <w:tcPr>
            <w:tcW w:type="dxa" w:w="1077"/>
          </w:tcPr>
          <w:p>
            <w:pPr>
              <w:spacing w:after="20" w:line="252" w:lineRule="auto"/>
              <w:jc w:val="center"/>
            </w:pPr>
            <w:r/>
            <w:r>
              <w:rPr>
                <w:b w:val="0"/>
                <w:i w:val="0"/>
                <w:sz w:val="22"/>
              </w:rPr>
              <w:t>US8</w:t>
            </w:r>
          </w:p>
        </w:tc>
        <w:tc>
          <w:tcPr>
            <w:tcW w:type="dxa" w:w="1191"/>
          </w:tcPr>
          <w:p>
            <w:pPr>
              <w:spacing w:after="20" w:line="252" w:lineRule="auto"/>
              <w:jc w:val="center"/>
            </w:pPr>
            <w:r/>
            <w:r>
              <w:rPr>
                <w:b w:val="0"/>
                <w:i w:val="0"/>
                <w:sz w:val="22"/>
              </w:rPr>
              <w:t>Chưa vẽ (COULD)</w:t>
            </w:r>
          </w:p>
        </w:tc>
        <w:tc>
          <w:tcPr>
            <w:tcW w:type="dxa" w:w="1191"/>
          </w:tcPr>
          <w:p>
            <w:pPr>
              <w:spacing w:after="20" w:line="252" w:lineRule="auto"/>
              <w:jc w:val="center"/>
            </w:pPr>
            <w:r/>
            <w:r>
              <w:rPr>
                <w:b w:val="0"/>
                <w:i w:val="0"/>
                <w:sz w:val="22"/>
              </w:rPr>
              <w:t>COULD</w:t>
            </w:r>
          </w:p>
        </w:tc>
        <w:tc>
          <w:tcPr>
            <w:tcW w:type="dxa" w:w="1701"/>
          </w:tcPr>
          <w:p>
            <w:pPr>
              <w:spacing w:after="20" w:line="252" w:lineRule="auto"/>
            </w:pPr>
            <w:r/>
            <w:r>
              <w:rPr>
                <w:b w:val="0"/>
                <w:i w:val="0"/>
                <w:sz w:val="22"/>
              </w:rPr>
              <w:t>Không hiện thực</w:t>
            </w:r>
          </w:p>
        </w:tc>
      </w:tr>
    </w:tbl>
    <w:p>
      <w:pPr>
        <w:spacing w:after="40"/>
      </w:pPr>
    </w:p>
    <w:p>
      <w:r>
        <w:rPr>
          <w:b w:val="0"/>
          <w:i/>
          <w:sz w:val="23"/>
        </w:rPr>
        <w:t>Bốn cột FR – User Story – Use Case – MoSCoW đã điền đủ, không có ô trống. Cột “Test case” để trống ở BT1 và điền dần khi làm BT3.</w:t>
      </w:r>
    </w:p>
    <w:p>
      <w:pPr>
        <w:keepNext/>
        <w:pageBreakBefore/>
        <w:spacing w:before="0" w:after="120"/>
        <w:jc w:val="center"/>
      </w:pPr>
      <w:r>
        <w:rPr>
          <w:b/>
          <w:i w:val="0"/>
          <w:color w:val="1F3B63"/>
          <w:sz w:val="30"/>
        </w:rPr>
        <w:t>PHẦN 2 – SƠ ĐỒ USE CASE VÀ ĐẶC TẢ USE CASE</w:t>
      </w:r>
    </w:p>
    <w:p>
      <w:pPr>
        <w:keepNext/>
        <w:spacing w:before="280" w:after="120"/>
      </w:pPr>
      <w:r>
        <w:rPr>
          <w:b/>
          <w:i w:val="0"/>
          <w:color w:val="1F3B63"/>
          <w:sz w:val="30"/>
        </w:rPr>
        <w:t>2.1. Danh sách Actor</w:t>
      </w:r>
    </w:p>
    <w:tbl>
      <w:tblPr>
        <w:tblStyle w:val="TableGrid"/>
        <w:tblW w:type="dxa" w:w="9355"/>
        <w:jc w:val="center"/>
        <w:tblLayout w:type="fixed"/>
        <w:tblLook w:firstColumn="1" w:firstRow="1" w:lastColumn="0" w:lastRow="0" w:noHBand="0" w:noVBand="1" w:val="04A0"/>
        <w:tblLayout w:type="fixed"/>
      </w:tblPr>
      <w:tblGrid>
        <w:gridCol w:w="2041"/>
        <w:gridCol w:w="1701"/>
        <w:gridCol w:w="2608"/>
        <w:gridCol w:w="3005"/>
      </w:tblGrid>
      <w:tr>
        <w:trPr>
          <w:tblHeader w:val="true"/>
          <w:cantSplit w:val="true"/>
        </w:trPr>
        <w:tc>
          <w:tcPr>
            <w:tcW w:type="dxa" w:w="2041"/>
            <w:shd w:val="clear" w:color="auto" w:fill="D9E2F3"/>
          </w:tcPr>
          <w:p>
            <w:pPr>
              <w:keepNext/>
              <w:spacing w:after="20" w:line="252" w:lineRule="auto"/>
            </w:pPr>
            <w:r/>
            <w:r>
              <w:rPr>
                <w:b/>
                <w:i w:val="0"/>
                <w:sz w:val="22"/>
              </w:rPr>
              <w:t>Actor</w:t>
            </w:r>
          </w:p>
        </w:tc>
        <w:tc>
          <w:tcPr>
            <w:tcW w:type="dxa" w:w="1701"/>
            <w:shd w:val="clear" w:color="auto" w:fill="D9E2F3"/>
          </w:tcPr>
          <w:p>
            <w:pPr>
              <w:keepNext/>
              <w:spacing w:after="20" w:line="252" w:lineRule="auto"/>
            </w:pPr>
            <w:r/>
            <w:r>
              <w:rPr>
                <w:b/>
                <w:i w:val="0"/>
                <w:sz w:val="22"/>
              </w:rPr>
              <w:t>Loại</w:t>
            </w:r>
          </w:p>
        </w:tc>
        <w:tc>
          <w:tcPr>
            <w:tcW w:type="dxa" w:w="2608"/>
            <w:shd w:val="clear" w:color="auto" w:fill="D9E2F3"/>
          </w:tcPr>
          <w:p>
            <w:pPr>
              <w:keepNext/>
              <w:spacing w:after="20" w:line="252" w:lineRule="auto"/>
            </w:pPr>
            <w:r/>
            <w:r>
              <w:rPr>
                <w:b/>
                <w:i w:val="0"/>
                <w:sz w:val="22"/>
              </w:rPr>
              <w:t>Use case tham gia</w:t>
            </w:r>
          </w:p>
        </w:tc>
        <w:tc>
          <w:tcPr>
            <w:tcW w:type="dxa" w:w="3005"/>
            <w:shd w:val="clear" w:color="auto" w:fill="D9E2F3"/>
          </w:tcPr>
          <w:p>
            <w:pPr>
              <w:keepNext/>
              <w:spacing w:after="20" w:line="252" w:lineRule="auto"/>
            </w:pPr>
            <w:r/>
            <w:r>
              <w:rPr>
                <w:b/>
                <w:i w:val="0"/>
                <w:sz w:val="22"/>
              </w:rPr>
              <w:t>Ghi chú</w:t>
            </w:r>
          </w:p>
        </w:tc>
      </w:tr>
      <w:tr>
        <w:trPr>
          <w:cantSplit w:val="true"/>
        </w:trPr>
        <w:tc>
          <w:tcPr>
            <w:tcW w:type="dxa" w:w="2041"/>
          </w:tcPr>
          <w:p>
            <w:pPr>
              <w:spacing w:after="20" w:line="252" w:lineRule="auto"/>
            </w:pPr>
            <w:r/>
            <w:r>
              <w:rPr>
                <w:b w:val="0"/>
                <w:i w:val="0"/>
                <w:sz w:val="22"/>
              </w:rPr>
              <w:t>Nhân viên dữ liệu</w:t>
            </w:r>
          </w:p>
        </w:tc>
        <w:tc>
          <w:tcPr>
            <w:tcW w:type="dxa" w:w="1701"/>
          </w:tcPr>
          <w:p>
            <w:pPr>
              <w:spacing w:after="20" w:line="252" w:lineRule="auto"/>
            </w:pPr>
            <w:r/>
            <w:r>
              <w:rPr>
                <w:b w:val="0"/>
                <w:i w:val="0"/>
                <w:sz w:val="22"/>
              </w:rPr>
              <w:t>Người dùng chính</w:t>
            </w:r>
          </w:p>
        </w:tc>
        <w:tc>
          <w:tcPr>
            <w:tcW w:type="dxa" w:w="2608"/>
          </w:tcPr>
          <w:p>
            <w:pPr>
              <w:spacing w:after="20" w:line="252" w:lineRule="auto"/>
            </w:pPr>
            <w:r/>
            <w:r>
              <w:rPr>
                <w:b w:val="0"/>
                <w:i w:val="0"/>
                <w:sz w:val="22"/>
              </w:rPr>
              <w:t>UC1, UC2, UC3, UC4 (mở rộng từ UC3), UC5, UC6</w:t>
            </w:r>
          </w:p>
        </w:tc>
        <w:tc>
          <w:tcPr>
            <w:tcW w:type="dxa" w:w="3005"/>
          </w:tcPr>
          <w:p>
            <w:pPr>
              <w:spacing w:after="20" w:line="252" w:lineRule="auto"/>
            </w:pPr>
            <w:r/>
            <w:r>
              <w:rPr>
                <w:b w:val="0"/>
                <w:i w:val="0"/>
                <w:sz w:val="22"/>
              </w:rPr>
              <w:t>Thực hiện toàn bộ thao tác xử lý dữ liệu.</w:t>
            </w:r>
          </w:p>
        </w:tc>
      </w:tr>
      <w:tr>
        <w:trPr>
          <w:cantSplit w:val="true"/>
        </w:trPr>
        <w:tc>
          <w:tcPr>
            <w:tcW w:type="dxa" w:w="2041"/>
          </w:tcPr>
          <w:p>
            <w:pPr>
              <w:spacing w:after="20" w:line="252" w:lineRule="auto"/>
            </w:pPr>
            <w:r/>
            <w:r>
              <w:rPr>
                <w:b w:val="0"/>
                <w:i w:val="0"/>
                <w:sz w:val="22"/>
              </w:rPr>
              <w:t>Quản lý dữ liệu</w:t>
            </w:r>
          </w:p>
        </w:tc>
        <w:tc>
          <w:tcPr>
            <w:tcW w:type="dxa" w:w="1701"/>
          </w:tcPr>
          <w:p>
            <w:pPr>
              <w:spacing w:after="20" w:line="252" w:lineRule="auto"/>
            </w:pPr>
            <w:r/>
            <w:r>
              <w:rPr>
                <w:b w:val="0"/>
                <w:i w:val="0"/>
                <w:sz w:val="22"/>
              </w:rPr>
              <w:t>Người dùng</w:t>
            </w:r>
          </w:p>
        </w:tc>
        <w:tc>
          <w:tcPr>
            <w:tcW w:type="dxa" w:w="2608"/>
          </w:tcPr>
          <w:p>
            <w:pPr>
              <w:spacing w:after="20" w:line="252" w:lineRule="auto"/>
            </w:pPr>
            <w:r/>
            <w:r>
              <w:rPr>
                <w:b w:val="0"/>
                <w:i w:val="0"/>
                <w:sz w:val="22"/>
              </w:rPr>
              <w:t>UC6, UC7</w:t>
            </w:r>
          </w:p>
        </w:tc>
        <w:tc>
          <w:tcPr>
            <w:tcW w:type="dxa" w:w="3005"/>
          </w:tcPr>
          <w:p>
            <w:pPr>
              <w:spacing w:after="20" w:line="252" w:lineRule="auto"/>
            </w:pPr>
            <w:r/>
            <w:r>
              <w:rPr>
                <w:b w:val="0"/>
                <w:i w:val="0"/>
                <w:sz w:val="22"/>
              </w:rPr>
              <w:t>Theo dõi chất lượng; không thao tác sửa hay gộp dữ liệu.</w:t>
            </w:r>
          </w:p>
        </w:tc>
      </w:tr>
    </w:tbl>
    <w:p>
      <w:pPr>
        <w:spacing w:after="40"/>
      </w:pPr>
    </w:p>
    <w:p>
      <w:r>
        <w:rPr>
          <w:b w:val="0"/>
          <w:i w:val="0"/>
          <w:sz w:val="23"/>
        </w:rPr>
        <w:t>Không có actor là hệ thống ngoài: hệ thống bán lẻ và bảo hành không kết nối trực tiếp với ứng dụng mà chỉ cung cấp file CSV do nhân viên tải lên (mục 1.4).</w:t>
      </w:r>
    </w:p>
    <w:p>
      <w:pPr>
        <w:keepNext/>
        <w:spacing w:before="280" w:after="120"/>
      </w:pPr>
      <w:r>
        <w:rPr>
          <w:b/>
          <w:i w:val="0"/>
          <w:color w:val="1F3B63"/>
          <w:sz w:val="30"/>
        </w:rPr>
        <w:t>2.2. Danh sách Use Case và quan hệ</w:t>
      </w:r>
    </w:p>
    <w:tbl>
      <w:tblPr>
        <w:tblStyle w:val="TableGrid"/>
        <w:tblW w:type="dxa" w:w="9355"/>
        <w:jc w:val="center"/>
        <w:tblLayout w:type="fixed"/>
        <w:tblLook w:firstColumn="1" w:firstRow="1" w:lastColumn="0" w:lastRow="0" w:noHBand="0" w:noVBand="1" w:val="04A0"/>
        <w:tblLayout w:type="fixed"/>
      </w:tblPr>
      <w:tblGrid>
        <w:gridCol w:w="737"/>
        <w:gridCol w:w="3118"/>
        <w:gridCol w:w="2494"/>
        <w:gridCol w:w="1304"/>
        <w:gridCol w:w="1701"/>
      </w:tblGrid>
      <w:tr>
        <w:trPr>
          <w:tblHeader w:val="true"/>
          <w:cantSplit w:val="true"/>
        </w:trPr>
        <w:tc>
          <w:tcPr>
            <w:tcW w:type="dxa" w:w="737"/>
            <w:shd w:val="clear" w:color="auto" w:fill="D9E2F3"/>
          </w:tcPr>
          <w:p>
            <w:pPr>
              <w:keepNext/>
              <w:spacing w:after="20" w:line="252" w:lineRule="auto"/>
            </w:pPr>
            <w:r/>
            <w:r>
              <w:rPr>
                <w:b/>
                <w:i w:val="0"/>
                <w:sz w:val="22"/>
              </w:rPr>
              <w:t>Mã</w:t>
            </w:r>
          </w:p>
        </w:tc>
        <w:tc>
          <w:tcPr>
            <w:tcW w:type="dxa" w:w="3118"/>
            <w:shd w:val="clear" w:color="auto" w:fill="D9E2F3"/>
          </w:tcPr>
          <w:p>
            <w:pPr>
              <w:keepNext/>
              <w:spacing w:after="20" w:line="252" w:lineRule="auto"/>
            </w:pPr>
            <w:r/>
            <w:r>
              <w:rPr>
                <w:b/>
                <w:i w:val="0"/>
                <w:sz w:val="22"/>
              </w:rPr>
              <w:t>Tên use case (ĐỘNG TỪ + ĐỐI TƯỢNG)</w:t>
            </w:r>
          </w:p>
        </w:tc>
        <w:tc>
          <w:tcPr>
            <w:tcW w:type="dxa" w:w="2494"/>
            <w:shd w:val="clear" w:color="auto" w:fill="D9E2F3"/>
          </w:tcPr>
          <w:p>
            <w:pPr>
              <w:keepNext/>
              <w:spacing w:after="20" w:line="252" w:lineRule="auto"/>
            </w:pPr>
            <w:r/>
            <w:r>
              <w:rPr>
                <w:b/>
                <w:i w:val="0"/>
                <w:sz w:val="22"/>
              </w:rPr>
              <w:t>Actor</w:t>
            </w:r>
          </w:p>
        </w:tc>
        <w:tc>
          <w:tcPr>
            <w:tcW w:type="dxa" w:w="1304"/>
            <w:shd w:val="clear" w:color="auto" w:fill="D9E2F3"/>
          </w:tcPr>
          <w:p>
            <w:pPr>
              <w:keepNext/>
              <w:spacing w:after="20" w:line="252" w:lineRule="auto"/>
            </w:pPr>
            <w:r/>
            <w:r>
              <w:rPr>
                <w:b/>
                <w:i w:val="0"/>
                <w:sz w:val="22"/>
              </w:rPr>
              <w:t>MoSCoW</w:t>
            </w:r>
          </w:p>
        </w:tc>
        <w:tc>
          <w:tcPr>
            <w:tcW w:type="dxa" w:w="1701"/>
            <w:shd w:val="clear" w:color="auto" w:fill="D9E2F3"/>
          </w:tcPr>
          <w:p>
            <w:pPr>
              <w:keepNext/>
              <w:spacing w:after="20" w:line="252" w:lineRule="auto"/>
            </w:pPr>
            <w:r/>
            <w:r>
              <w:rPr>
                <w:b/>
                <w:i w:val="0"/>
                <w:sz w:val="22"/>
              </w:rPr>
              <w:t>Truy vết</w:t>
            </w:r>
          </w:p>
        </w:tc>
      </w:tr>
      <w:tr>
        <w:trPr>
          <w:cantSplit w:val="true"/>
        </w:trPr>
        <w:tc>
          <w:tcPr>
            <w:tcW w:type="dxa" w:w="737"/>
          </w:tcPr>
          <w:p>
            <w:pPr>
              <w:spacing w:after="20" w:line="252" w:lineRule="auto"/>
              <w:jc w:val="center"/>
            </w:pPr>
            <w:r/>
            <w:r>
              <w:rPr>
                <w:b w:val="0"/>
                <w:i w:val="0"/>
                <w:sz w:val="22"/>
              </w:rPr>
              <w:t>UC1</w:t>
            </w:r>
          </w:p>
        </w:tc>
        <w:tc>
          <w:tcPr>
            <w:tcW w:type="dxa" w:w="3118"/>
          </w:tcPr>
          <w:p>
            <w:pPr>
              <w:spacing w:after="20" w:line="252" w:lineRule="auto"/>
            </w:pPr>
            <w:r/>
            <w:r>
              <w:rPr>
                <w:b w:val="0"/>
                <w:i w:val="0"/>
                <w:sz w:val="22"/>
              </w:rPr>
              <w:t>Nhập file khách hàng</w:t>
            </w:r>
          </w:p>
        </w:tc>
        <w:tc>
          <w:tcPr>
            <w:tcW w:type="dxa" w:w="2494"/>
          </w:tcPr>
          <w:p>
            <w:pPr>
              <w:spacing w:after="20" w:line="252" w:lineRule="auto"/>
            </w:pPr>
            <w:r/>
            <w:r>
              <w:rPr>
                <w:b w:val="0"/>
                <w:i w:val="0"/>
                <w:sz w:val="22"/>
              </w:rPr>
              <w:t>Nhân viên dữ liệu</w:t>
            </w:r>
          </w:p>
        </w:tc>
        <w:tc>
          <w:tcPr>
            <w:tcW w:type="dxa" w:w="1304"/>
          </w:tcPr>
          <w:p>
            <w:pPr>
              <w:spacing w:after="20" w:line="252" w:lineRule="auto"/>
              <w:jc w:val="center"/>
            </w:pPr>
            <w:r/>
            <w:r>
              <w:rPr>
                <w:b w:val="0"/>
                <w:i w:val="0"/>
                <w:sz w:val="22"/>
              </w:rPr>
              <w:t>MUST</w:t>
            </w:r>
          </w:p>
        </w:tc>
        <w:tc>
          <w:tcPr>
            <w:tcW w:type="dxa" w:w="1701"/>
          </w:tcPr>
          <w:p>
            <w:pPr>
              <w:spacing w:after="20" w:line="252" w:lineRule="auto"/>
            </w:pPr>
            <w:r/>
            <w:r>
              <w:rPr>
                <w:b w:val="0"/>
                <w:i w:val="0"/>
                <w:sz w:val="22"/>
              </w:rPr>
              <w:t>FR1, FR2, US1</w:t>
            </w:r>
          </w:p>
        </w:tc>
      </w:tr>
      <w:tr>
        <w:trPr>
          <w:cantSplit w:val="true"/>
        </w:trPr>
        <w:tc>
          <w:tcPr>
            <w:tcW w:type="dxa" w:w="737"/>
          </w:tcPr>
          <w:p>
            <w:pPr>
              <w:spacing w:after="20" w:line="252" w:lineRule="auto"/>
              <w:jc w:val="center"/>
            </w:pPr>
            <w:r/>
            <w:r>
              <w:rPr>
                <w:b w:val="0"/>
                <w:i w:val="0"/>
                <w:sz w:val="22"/>
              </w:rPr>
              <w:t>UC2</w:t>
            </w:r>
          </w:p>
        </w:tc>
        <w:tc>
          <w:tcPr>
            <w:tcW w:type="dxa" w:w="3118"/>
          </w:tcPr>
          <w:p>
            <w:pPr>
              <w:spacing w:after="20" w:line="252" w:lineRule="auto"/>
            </w:pPr>
            <w:r/>
            <w:r>
              <w:rPr>
                <w:b w:val="0"/>
                <w:i w:val="0"/>
                <w:sz w:val="22"/>
              </w:rPr>
              <w:t>Xem danh sách lần nhập</w:t>
            </w:r>
          </w:p>
        </w:tc>
        <w:tc>
          <w:tcPr>
            <w:tcW w:type="dxa" w:w="2494"/>
          </w:tcPr>
          <w:p>
            <w:pPr>
              <w:spacing w:after="20" w:line="252" w:lineRule="auto"/>
            </w:pPr>
            <w:r/>
            <w:r>
              <w:rPr>
                <w:b w:val="0"/>
                <w:i w:val="0"/>
                <w:sz w:val="22"/>
              </w:rPr>
              <w:t>Nhân viên dữ liệu</w:t>
            </w:r>
          </w:p>
        </w:tc>
        <w:tc>
          <w:tcPr>
            <w:tcW w:type="dxa" w:w="1304"/>
          </w:tcPr>
          <w:p>
            <w:pPr>
              <w:spacing w:after="20" w:line="252" w:lineRule="auto"/>
              <w:jc w:val="center"/>
            </w:pPr>
            <w:r/>
            <w:r>
              <w:rPr>
                <w:b w:val="0"/>
                <w:i w:val="0"/>
                <w:sz w:val="22"/>
              </w:rPr>
              <w:t>SHOULD</w:t>
            </w:r>
          </w:p>
        </w:tc>
        <w:tc>
          <w:tcPr>
            <w:tcW w:type="dxa" w:w="1701"/>
          </w:tcPr>
          <w:p>
            <w:pPr>
              <w:spacing w:after="20" w:line="252" w:lineRule="auto"/>
            </w:pPr>
            <w:r/>
            <w:r>
              <w:rPr>
                <w:b w:val="0"/>
                <w:i w:val="0"/>
                <w:sz w:val="22"/>
              </w:rPr>
              <w:t>FR3, US2</w:t>
            </w:r>
          </w:p>
        </w:tc>
      </w:tr>
      <w:tr>
        <w:trPr>
          <w:cantSplit w:val="true"/>
        </w:trPr>
        <w:tc>
          <w:tcPr>
            <w:tcW w:type="dxa" w:w="737"/>
          </w:tcPr>
          <w:p>
            <w:pPr>
              <w:spacing w:after="20" w:line="252" w:lineRule="auto"/>
              <w:jc w:val="center"/>
            </w:pPr>
            <w:r/>
            <w:r>
              <w:rPr>
                <w:b w:val="0"/>
                <w:i w:val="0"/>
                <w:sz w:val="22"/>
              </w:rPr>
              <w:t>UC3</w:t>
            </w:r>
          </w:p>
        </w:tc>
        <w:tc>
          <w:tcPr>
            <w:tcW w:type="dxa" w:w="3118"/>
          </w:tcPr>
          <w:p>
            <w:pPr>
              <w:spacing w:after="20" w:line="252" w:lineRule="auto"/>
            </w:pPr>
            <w:r/>
            <w:r>
              <w:rPr>
                <w:b w:val="0"/>
                <w:i w:val="0"/>
                <w:sz w:val="22"/>
              </w:rPr>
              <w:t>Xem danh sách bản ghi lỗi</w:t>
            </w:r>
          </w:p>
        </w:tc>
        <w:tc>
          <w:tcPr>
            <w:tcW w:type="dxa" w:w="2494"/>
          </w:tcPr>
          <w:p>
            <w:pPr>
              <w:spacing w:after="20" w:line="252" w:lineRule="auto"/>
            </w:pPr>
            <w:r/>
            <w:r>
              <w:rPr>
                <w:b w:val="0"/>
                <w:i w:val="0"/>
                <w:sz w:val="22"/>
              </w:rPr>
              <w:t>Nhân viên dữ liệu</w:t>
            </w:r>
          </w:p>
        </w:tc>
        <w:tc>
          <w:tcPr>
            <w:tcW w:type="dxa" w:w="1304"/>
          </w:tcPr>
          <w:p>
            <w:pPr>
              <w:spacing w:after="20" w:line="252" w:lineRule="auto"/>
              <w:jc w:val="center"/>
            </w:pPr>
            <w:r/>
            <w:r>
              <w:rPr>
                <w:b w:val="0"/>
                <w:i w:val="0"/>
                <w:sz w:val="22"/>
              </w:rPr>
              <w:t>MUST</w:t>
            </w:r>
          </w:p>
        </w:tc>
        <w:tc>
          <w:tcPr>
            <w:tcW w:type="dxa" w:w="1701"/>
          </w:tcPr>
          <w:p>
            <w:pPr>
              <w:spacing w:after="20" w:line="252" w:lineRule="auto"/>
            </w:pPr>
            <w:r/>
            <w:r>
              <w:rPr>
                <w:b w:val="0"/>
                <w:i w:val="0"/>
                <w:sz w:val="22"/>
              </w:rPr>
              <w:t>FR4, US3</w:t>
            </w:r>
          </w:p>
        </w:tc>
      </w:tr>
      <w:tr>
        <w:trPr>
          <w:cantSplit w:val="true"/>
        </w:trPr>
        <w:tc>
          <w:tcPr>
            <w:tcW w:type="dxa" w:w="737"/>
          </w:tcPr>
          <w:p>
            <w:pPr>
              <w:spacing w:after="20" w:line="252" w:lineRule="auto"/>
              <w:jc w:val="center"/>
            </w:pPr>
            <w:r/>
            <w:r>
              <w:rPr>
                <w:b w:val="0"/>
                <w:i w:val="0"/>
                <w:sz w:val="22"/>
              </w:rPr>
              <w:t>UC4</w:t>
            </w:r>
          </w:p>
        </w:tc>
        <w:tc>
          <w:tcPr>
            <w:tcW w:type="dxa" w:w="3118"/>
          </w:tcPr>
          <w:p>
            <w:pPr>
              <w:spacing w:after="20" w:line="252" w:lineRule="auto"/>
            </w:pPr>
            <w:r/>
            <w:r>
              <w:rPr>
                <w:b w:val="0"/>
                <w:i w:val="0"/>
                <w:sz w:val="22"/>
              </w:rPr>
              <w:t>Sửa bản ghi lỗi</w:t>
            </w:r>
          </w:p>
        </w:tc>
        <w:tc>
          <w:tcPr>
            <w:tcW w:type="dxa" w:w="2494"/>
          </w:tcPr>
          <w:p>
            <w:pPr>
              <w:spacing w:after="20" w:line="252" w:lineRule="auto"/>
            </w:pPr>
            <w:r/>
            <w:r>
              <w:rPr>
                <w:b w:val="0"/>
                <w:i w:val="0"/>
                <w:sz w:val="22"/>
              </w:rPr>
              <w:t>Nhân viên dữ liệu (qua UC3)</w:t>
            </w:r>
          </w:p>
        </w:tc>
        <w:tc>
          <w:tcPr>
            <w:tcW w:type="dxa" w:w="1304"/>
          </w:tcPr>
          <w:p>
            <w:pPr>
              <w:spacing w:after="20" w:line="252" w:lineRule="auto"/>
              <w:jc w:val="center"/>
            </w:pPr>
            <w:r/>
            <w:r>
              <w:rPr>
                <w:b w:val="0"/>
                <w:i w:val="0"/>
                <w:sz w:val="22"/>
              </w:rPr>
              <w:t>SHOULD</w:t>
            </w:r>
          </w:p>
        </w:tc>
        <w:tc>
          <w:tcPr>
            <w:tcW w:type="dxa" w:w="1701"/>
          </w:tcPr>
          <w:p>
            <w:pPr>
              <w:spacing w:after="20" w:line="252" w:lineRule="auto"/>
            </w:pPr>
            <w:r/>
            <w:r>
              <w:rPr>
                <w:b w:val="0"/>
                <w:i w:val="0"/>
                <w:sz w:val="22"/>
              </w:rPr>
              <w:t>FR5, FR2, US4</w:t>
            </w:r>
          </w:p>
        </w:tc>
      </w:tr>
      <w:tr>
        <w:trPr>
          <w:cantSplit w:val="true"/>
        </w:trPr>
        <w:tc>
          <w:tcPr>
            <w:tcW w:type="dxa" w:w="737"/>
          </w:tcPr>
          <w:p>
            <w:pPr>
              <w:spacing w:after="20" w:line="252" w:lineRule="auto"/>
              <w:jc w:val="center"/>
            </w:pPr>
            <w:r/>
            <w:r>
              <w:rPr>
                <w:b w:val="0"/>
                <w:i w:val="0"/>
                <w:sz w:val="22"/>
              </w:rPr>
              <w:t>UC5</w:t>
            </w:r>
          </w:p>
        </w:tc>
        <w:tc>
          <w:tcPr>
            <w:tcW w:type="dxa" w:w="3118"/>
          </w:tcPr>
          <w:p>
            <w:pPr>
              <w:spacing w:after="20" w:line="252" w:lineRule="auto"/>
            </w:pPr>
            <w:r/>
            <w:r>
              <w:rPr>
                <w:b w:val="0"/>
                <w:i w:val="0"/>
                <w:sz w:val="22"/>
              </w:rPr>
              <w:t>Duyệt cặp hồ sơ nghi trùng</w:t>
            </w:r>
          </w:p>
        </w:tc>
        <w:tc>
          <w:tcPr>
            <w:tcW w:type="dxa" w:w="2494"/>
          </w:tcPr>
          <w:p>
            <w:pPr>
              <w:spacing w:after="20" w:line="252" w:lineRule="auto"/>
            </w:pPr>
            <w:r/>
            <w:r>
              <w:rPr>
                <w:b w:val="0"/>
                <w:i w:val="0"/>
                <w:sz w:val="22"/>
              </w:rPr>
              <w:t>Nhân viên dữ liệu</w:t>
            </w:r>
          </w:p>
        </w:tc>
        <w:tc>
          <w:tcPr>
            <w:tcW w:type="dxa" w:w="1304"/>
          </w:tcPr>
          <w:p>
            <w:pPr>
              <w:spacing w:after="20" w:line="252" w:lineRule="auto"/>
              <w:jc w:val="center"/>
            </w:pPr>
            <w:r/>
            <w:r>
              <w:rPr>
                <w:b w:val="0"/>
                <w:i w:val="0"/>
                <w:sz w:val="22"/>
              </w:rPr>
              <w:t>MUST</w:t>
            </w:r>
          </w:p>
        </w:tc>
        <w:tc>
          <w:tcPr>
            <w:tcW w:type="dxa" w:w="1701"/>
          </w:tcPr>
          <w:p>
            <w:pPr>
              <w:spacing w:after="20" w:line="252" w:lineRule="auto"/>
            </w:pPr>
            <w:r/>
            <w:r>
              <w:rPr>
                <w:b w:val="0"/>
                <w:i w:val="0"/>
                <w:sz w:val="22"/>
              </w:rPr>
              <w:t>FR6, US5</w:t>
            </w:r>
          </w:p>
        </w:tc>
      </w:tr>
      <w:tr>
        <w:trPr>
          <w:cantSplit w:val="true"/>
        </w:trPr>
        <w:tc>
          <w:tcPr>
            <w:tcW w:type="dxa" w:w="737"/>
          </w:tcPr>
          <w:p>
            <w:pPr>
              <w:spacing w:after="20" w:line="252" w:lineRule="auto"/>
              <w:jc w:val="center"/>
            </w:pPr>
            <w:r/>
            <w:r>
              <w:rPr>
                <w:b w:val="0"/>
                <w:i w:val="0"/>
                <w:sz w:val="22"/>
              </w:rPr>
              <w:t>UC6</w:t>
            </w:r>
          </w:p>
        </w:tc>
        <w:tc>
          <w:tcPr>
            <w:tcW w:type="dxa" w:w="3118"/>
          </w:tcPr>
          <w:p>
            <w:pPr>
              <w:spacing w:after="20" w:line="252" w:lineRule="auto"/>
            </w:pPr>
            <w:r/>
            <w:r>
              <w:rPr>
                <w:b w:val="0"/>
                <w:i w:val="0"/>
                <w:sz w:val="22"/>
              </w:rPr>
              <w:t>Tra cứu khách hàng theo số điện thoại</w:t>
            </w:r>
          </w:p>
        </w:tc>
        <w:tc>
          <w:tcPr>
            <w:tcW w:type="dxa" w:w="2494"/>
          </w:tcPr>
          <w:p>
            <w:pPr>
              <w:spacing w:after="20" w:line="252" w:lineRule="auto"/>
            </w:pPr>
            <w:r/>
            <w:r>
              <w:rPr>
                <w:b w:val="0"/>
                <w:i w:val="0"/>
                <w:sz w:val="22"/>
              </w:rPr>
              <w:t>Nhân viên dữ liệu, Quản lý dữ liệu</w:t>
            </w:r>
          </w:p>
        </w:tc>
        <w:tc>
          <w:tcPr>
            <w:tcW w:type="dxa" w:w="1304"/>
          </w:tcPr>
          <w:p>
            <w:pPr>
              <w:spacing w:after="20" w:line="252" w:lineRule="auto"/>
              <w:jc w:val="center"/>
            </w:pPr>
            <w:r/>
            <w:r>
              <w:rPr>
                <w:b w:val="0"/>
                <w:i w:val="0"/>
                <w:sz w:val="22"/>
              </w:rPr>
              <w:t>SHOULD</w:t>
            </w:r>
          </w:p>
        </w:tc>
        <w:tc>
          <w:tcPr>
            <w:tcW w:type="dxa" w:w="1701"/>
          </w:tcPr>
          <w:p>
            <w:pPr>
              <w:spacing w:after="20" w:line="252" w:lineRule="auto"/>
            </w:pPr>
            <w:r/>
            <w:r>
              <w:rPr>
                <w:b w:val="0"/>
                <w:i w:val="0"/>
                <w:sz w:val="22"/>
              </w:rPr>
              <w:t>FR7, US6</w:t>
            </w:r>
          </w:p>
        </w:tc>
      </w:tr>
      <w:tr>
        <w:trPr>
          <w:cantSplit w:val="true"/>
        </w:trPr>
        <w:tc>
          <w:tcPr>
            <w:tcW w:type="dxa" w:w="737"/>
          </w:tcPr>
          <w:p>
            <w:pPr>
              <w:spacing w:after="20" w:line="252" w:lineRule="auto"/>
              <w:jc w:val="center"/>
            </w:pPr>
            <w:r/>
            <w:r>
              <w:rPr>
                <w:b w:val="0"/>
                <w:i w:val="0"/>
                <w:sz w:val="22"/>
              </w:rPr>
              <w:t>UC7</w:t>
            </w:r>
          </w:p>
        </w:tc>
        <w:tc>
          <w:tcPr>
            <w:tcW w:type="dxa" w:w="3118"/>
          </w:tcPr>
          <w:p>
            <w:pPr>
              <w:spacing w:after="20" w:line="252" w:lineRule="auto"/>
            </w:pPr>
            <w:r/>
            <w:r>
              <w:rPr>
                <w:b w:val="0"/>
                <w:i w:val="0"/>
                <w:sz w:val="22"/>
              </w:rPr>
              <w:t>Xem báo cáo chất lượng theo lần nhập</w:t>
            </w:r>
          </w:p>
        </w:tc>
        <w:tc>
          <w:tcPr>
            <w:tcW w:type="dxa" w:w="2494"/>
          </w:tcPr>
          <w:p>
            <w:pPr>
              <w:spacing w:after="20" w:line="252" w:lineRule="auto"/>
            </w:pPr>
            <w:r/>
            <w:r>
              <w:rPr>
                <w:b w:val="0"/>
                <w:i w:val="0"/>
                <w:sz w:val="22"/>
              </w:rPr>
              <w:t>Quản lý dữ liệu</w:t>
            </w:r>
          </w:p>
        </w:tc>
        <w:tc>
          <w:tcPr>
            <w:tcW w:type="dxa" w:w="1304"/>
          </w:tcPr>
          <w:p>
            <w:pPr>
              <w:spacing w:after="20" w:line="252" w:lineRule="auto"/>
              <w:jc w:val="center"/>
            </w:pPr>
            <w:r/>
            <w:r>
              <w:rPr>
                <w:b w:val="0"/>
                <w:i w:val="0"/>
                <w:sz w:val="22"/>
              </w:rPr>
              <w:t>SHOULD</w:t>
            </w:r>
          </w:p>
        </w:tc>
        <w:tc>
          <w:tcPr>
            <w:tcW w:type="dxa" w:w="1701"/>
          </w:tcPr>
          <w:p>
            <w:pPr>
              <w:spacing w:after="20" w:line="252" w:lineRule="auto"/>
            </w:pPr>
            <w:r/>
            <w:r>
              <w:rPr>
                <w:b w:val="0"/>
                <w:i w:val="0"/>
                <w:sz w:val="22"/>
              </w:rPr>
              <w:t>FR8, US7</w:t>
            </w:r>
          </w:p>
        </w:tc>
      </w:tr>
    </w:tbl>
    <w:p>
      <w:pPr>
        <w:spacing w:after="40"/>
      </w:pPr>
    </w:p>
    <w:p>
      <w:pPr>
        <w:keepNext/>
        <w:spacing w:after="20"/>
      </w:pPr>
      <w:r>
        <w:rPr>
          <w:b/>
          <w:i w:val="0"/>
        </w:rPr>
        <w:t>Quan hệ giữa các use case:</w:t>
      </w:r>
    </w:p>
    <w:p>
      <w:pPr>
        <w:pStyle w:val="ListBullet"/>
      </w:pPr>
      <w:r>
        <w:rPr>
          <w:b/>
          <w:i w:val="0"/>
        </w:rPr>
        <w:t>UC4 «extend» UC3</w:t>
      </w:r>
      <w:r>
        <w:rPr>
          <w:b w:val="0"/>
          <w:i w:val="0"/>
        </w:rPr>
        <w:t xml:space="preserve"> – việc sửa CHỈ xảy ra khi nhân viên chọn một bản ghi trong danh sách lỗi (điểm mở rộng “Chọn bản ghi”); xem danh sách vẫn hoàn chỉnh khi không sửa.</w:t>
      </w:r>
    </w:p>
    <w:p>
      <w:pPr>
        <w:pStyle w:val="ListBullet"/>
      </w:pPr>
      <w:r>
        <w:rPr>
          <w:b w:val="0"/>
          <w:i w:val="0"/>
        </w:rPr>
        <w:t>“Kiểm tra và chuẩn hóa bản ghi” (FR2) không vẽ thành use case riêng vì tự nó không mang lại mục tiêu hoàn chỉnh cho actor; đây là một bước trong luồng chính của UC1 (bước 5) và UC4.</w:t>
      </w:r>
    </w:p>
    <w:p>
      <w:pPr>
        <w:keepNext/>
        <w:spacing w:before="280" w:after="120"/>
      </w:pPr>
      <w:r>
        <w:rPr>
          <w:b/>
          <w:i w:val="0"/>
          <w:color w:val="1F3B63"/>
          <w:sz w:val="30"/>
        </w:rPr>
        <w:t>2.3. Sơ đồ Use Case Diagram</w:t>
      </w:r>
    </w:p>
    <w:p>
      <w:pPr>
        <w:keepNext/>
        <w:spacing w:after="40"/>
        <w:jc w:val="center"/>
      </w:pPr>
      <w:r>
        <w:drawing>
          <wp:inline xmlns:a="http://schemas.openxmlformats.org/drawingml/2006/main" xmlns:pic="http://schemas.openxmlformats.org/drawingml/2006/picture">
            <wp:extent cx="5580000" cy="4838840"/>
            <wp:docPr id="1" name="Picture 1"/>
            <wp:cNvGraphicFramePr>
              <a:graphicFrameLocks noChangeAspect="1"/>
            </wp:cNvGraphicFramePr>
            <a:graphic>
              <a:graphicData uri="http://schemas.openxmlformats.org/drawingml/2006/picture">
                <pic:pic>
                  <pic:nvPicPr>
                    <pic:cNvPr id="0" name="UseCase_L7_SE.png"/>
                    <pic:cNvPicPr/>
                  </pic:nvPicPr>
                  <pic:blipFill>
                    <a:blip r:embed="rId10"/>
                    <a:stretch>
                      <a:fillRect/>
                    </a:stretch>
                  </pic:blipFill>
                  <pic:spPr>
                    <a:xfrm>
                      <a:off x="0" y="0"/>
                      <a:ext cx="5580000" cy="4838840"/>
                    </a:xfrm>
                    <a:prstGeom prst="rect"/>
                  </pic:spPr>
                </pic:pic>
              </a:graphicData>
            </a:graphic>
          </wp:inline>
        </w:drawing>
      </w:r>
    </w:p>
    <w:p>
      <w:pPr>
        <w:spacing w:after="160"/>
        <w:jc w:val="center"/>
      </w:pPr>
      <w:r>
        <w:rPr>
          <w:b w:val="0"/>
          <w:i/>
          <w:sz w:val="23"/>
        </w:rPr>
        <w:t>Hình 1. Sơ đồ Use Case – Ứng dụng quản lý chất lượng dữ liệu khách hàng (luồng L7). File sơ đồ gốc: UseCase_L7_DataQuality.drawio</w:t>
      </w:r>
    </w:p>
    <w:p>
      <w:pPr>
        <w:keepNext/>
        <w:spacing w:before="280" w:after="120"/>
      </w:pPr>
      <w:r>
        <w:rPr>
          <w:b/>
          <w:i w:val="0"/>
          <w:color w:val="1F3B63"/>
          <w:sz w:val="30"/>
        </w:rPr>
        <w:t>2.4. Đặc tả chi tiết UC1 – Nhập file khách hàng</w:t>
      </w:r>
    </w:p>
    <w:p>
      <w:pPr>
        <w:spacing w:after="20"/>
      </w:pPr>
      <w:r>
        <w:rPr>
          <w:b/>
          <w:i w:val="0"/>
        </w:rPr>
        <w:t>Actor chính:</w:t>
      </w:r>
      <w:r>
        <w:rPr>
          <w:b w:val="0"/>
          <w:i w:val="0"/>
        </w:rPr>
        <w:t xml:space="preserve"> Nhân viên dữ liệu</w:t>
      </w:r>
    </w:p>
    <w:p>
      <w:pPr>
        <w:spacing w:after="20"/>
      </w:pPr>
      <w:r>
        <w:rPr>
          <w:b/>
          <w:i w:val="0"/>
        </w:rPr>
        <w:t>Mục tiêu:</w:t>
      </w:r>
      <w:r>
        <w:rPr>
          <w:b w:val="0"/>
          <w:i w:val="0"/>
        </w:rPr>
        <w:t xml:space="preserve"> Đưa toàn bộ hồ sơ trong file vào ứng dụng, mỗi bản ghi đều được kiểm tra và chuẩn hóa.</w:t>
      </w:r>
    </w:p>
    <w:p>
      <w:pPr>
        <w:spacing w:after="20"/>
      </w:pPr>
      <w:r>
        <w:rPr>
          <w:b/>
          <w:i w:val="0"/>
        </w:rPr>
        <w:t>Điều kiện trước:</w:t>
      </w:r>
      <w:r>
        <w:rPr>
          <w:b w:val="0"/>
          <w:i w:val="0"/>
        </w:rPr>
        <w:t xml:space="preserve"> Nhân viên đã đăng nhập; có file CSV xuất từ hệ thống bán lẻ hoặc bảo hành.</w:t>
      </w:r>
    </w:p>
    <w:p>
      <w:pPr>
        <w:spacing w:after="20"/>
      </w:pPr>
      <w:r>
        <w:rPr>
          <w:b/>
          <w:i w:val="0"/>
        </w:rPr>
        <w:t>Điều kiện sau:</w:t>
      </w:r>
      <w:r>
        <w:rPr>
          <w:b w:val="0"/>
          <w:i w:val="0"/>
        </w:rPr>
        <w:t xml:space="preserve"> Một lần nhập mới có mã duy nhất được lưu cùng toàn bộ bản ghi; mỗi bản ghi ở một trong ba trạng thái: hợp lệ (đã vào danh sách khách hàng), có mã lỗi, hoặc thuộc một cặp nghi trùng chờ duyệt.</w:t>
      </w:r>
    </w:p>
    <w:p>
      <w:pPr>
        <w:spacing w:after="80"/>
      </w:pPr>
      <w:r>
        <w:rPr>
          <w:b/>
          <w:i w:val="0"/>
        </w:rPr>
        <w:t>Liên quan:</w:t>
      </w:r>
      <w:r>
        <w:rPr>
          <w:b w:val="0"/>
          <w:i w:val="0"/>
        </w:rPr>
        <w:t xml:space="preserve"> FR1, FR2, US1  |  </w:t>
      </w:r>
      <w:r>
        <w:rPr>
          <w:b/>
          <w:i w:val="0"/>
        </w:rPr>
        <w:t>Mức ưu tiên:</w:t>
      </w:r>
      <w:r>
        <w:rPr>
          <w:b w:val="0"/>
          <w:i w:val="0"/>
        </w:rPr>
        <w:t xml:space="preserve"> MUST  |  </w:t>
      </w:r>
      <w:r>
        <w:rPr>
          <w:b/>
          <w:i w:val="0"/>
        </w:rPr>
        <w:t>API:</w:t>
      </w:r>
      <w:r>
        <w:rPr>
          <w:b w:val="0"/>
          <w:i w:val="0"/>
        </w:rPr>
        <w:t xml:space="preserve"> E2 – POST /api/imports (Phần 3)</w:t>
      </w:r>
    </w:p>
    <w:p>
      <w:pPr>
        <w:keepNext/>
        <w:spacing w:after="40"/>
      </w:pPr>
      <w:r>
        <w:rPr>
          <w:b/>
          <w:i w:val="0"/>
        </w:rPr>
        <w:t>Luồng chính (happy path):</w:t>
      </w:r>
    </w:p>
    <w:p>
      <w:pPr>
        <w:ind w:left="567" w:hanging="397"/>
      </w:pPr>
      <w:r>
        <w:rPr>
          <w:b w:val="0"/>
          <w:i w:val="0"/>
        </w:rPr>
        <w:t>1.</w:t>
        <w:tab/>
        <w:t>Nhân viên chọn chức năng “Nhập file khách hàng”.</w:t>
      </w:r>
    </w:p>
    <w:p>
      <w:pPr>
        <w:ind w:left="567" w:hanging="397"/>
      </w:pPr>
      <w:r>
        <w:rPr>
          <w:b w:val="0"/>
          <w:i w:val="0"/>
        </w:rPr>
        <w:t>2.</w:t>
        <w:tab/>
        <w:t>Nhân viên chọn nguồn (Bán lẻ / Bảo hành), chọn file CSV và bấm “Nhập”.</w:t>
      </w:r>
    </w:p>
    <w:p>
      <w:pPr>
        <w:ind w:left="567" w:hanging="397"/>
      </w:pPr>
      <w:r>
        <w:rPr>
          <w:b w:val="0"/>
          <w:i w:val="0"/>
        </w:rPr>
        <w:t>3.</w:t>
        <w:tab/>
        <w:t>Hệ thống kiểm tra định dạng, dung lượng và các cột bắt buộc của file.</w:t>
      </w:r>
    </w:p>
    <w:p>
      <w:pPr>
        <w:ind w:left="567" w:hanging="397"/>
      </w:pPr>
      <w:r>
        <w:rPr>
          <w:b w:val="0"/>
          <w:i w:val="0"/>
        </w:rPr>
        <w:t>4.</w:t>
        <w:tab/>
        <w:t>Hệ thống tạo lần nhập mới và đọc từng dòng thành bản ghi nhập.</w:t>
      </w:r>
    </w:p>
    <w:p>
      <w:pPr>
        <w:ind w:left="567" w:hanging="397"/>
      </w:pPr>
      <w:r>
        <w:rPr>
          <w:b w:val="0"/>
          <w:i w:val="0"/>
        </w:rPr>
        <w:t>5.</w:t>
        <w:tab/>
        <w:t>Với từng bản ghi, hệ thống chuẩn hóa và kiểm tra theo BR1, BR2; gắn mã lỗi cho bản ghi vi phạm, đưa bản ghi không lỗi vào danh sách khách hàng và tạo cặp nghi trùng nếu trùng SĐT hoặc email với hồ sơ đã có.</w:t>
      </w:r>
    </w:p>
    <w:p>
      <w:pPr>
        <w:ind w:left="567" w:hanging="397"/>
      </w:pPr>
      <w:r>
        <w:rPr>
          <w:b w:val="0"/>
          <w:i w:val="0"/>
        </w:rPr>
        <w:t>6.</w:t>
        <w:tab/>
        <w:t>Hệ thống lưu lần nhập và toàn bộ bản ghi trong một giao dịch.</w:t>
      </w:r>
    </w:p>
    <w:p>
      <w:pPr>
        <w:ind w:left="567" w:hanging="397"/>
      </w:pPr>
      <w:r>
        <w:rPr>
          <w:b w:val="0"/>
          <w:i w:val="0"/>
        </w:rPr>
        <w:t>7.</w:t>
        <w:tab/>
        <w:t>Hệ thống hiển thị tóm tắt: tổng bản ghi, số bản ghi hợp lệ, số bản ghi lỗi theo mã lỗi, số cặp nghi trùng mới.</w:t>
      </w:r>
    </w:p>
    <w:p>
      <w:pPr>
        <w:keepNext/>
        <w:spacing w:before="80" w:after="40"/>
      </w:pPr>
      <w:r>
        <w:rPr>
          <w:b/>
          <w:i w:val="0"/>
        </w:rPr>
        <w:t>Luồng ngoại lệ:</w:t>
      </w:r>
    </w:p>
    <w:p>
      <w:pPr>
        <w:ind w:left="737" w:hanging="567"/>
      </w:pPr>
      <w:r>
        <w:rPr>
          <w:b/>
          <w:i w:val="0"/>
        </w:rPr>
        <w:t>3a.</w:t>
      </w:r>
      <w:r>
        <w:rPr>
          <w:b w:val="0"/>
          <w:i w:val="0"/>
        </w:rPr>
        <w:tab/>
        <w:t>File không phải CSV hoặc lớn hơn 5 MB → Hệ thống từ chối, nêu rõ lý do; không tạo lần nhập.</w:t>
      </w:r>
    </w:p>
    <w:p>
      <w:pPr>
        <w:ind w:left="737" w:hanging="567"/>
      </w:pPr>
      <w:r>
        <w:rPr>
          <w:b/>
          <w:i w:val="0"/>
        </w:rPr>
        <w:t>3b.</w:t>
      </w:r>
      <w:r>
        <w:rPr>
          <w:b w:val="0"/>
          <w:i w:val="0"/>
        </w:rPr>
        <w:tab/>
        <w:t>File thiếu cột bắt buộc → Hệ thống từ chối, liệt kê tên các cột còn thiếu; không tạo lần nhập.</w:t>
      </w:r>
    </w:p>
    <w:p>
      <w:pPr>
        <w:ind w:left="737" w:hanging="567"/>
      </w:pPr>
      <w:r>
        <w:rPr>
          <w:b/>
          <w:i w:val="0"/>
        </w:rPr>
        <w:t>4a.</w:t>
      </w:r>
      <w:r>
        <w:rPr>
          <w:b w:val="0"/>
          <w:i w:val="0"/>
        </w:rPr>
        <w:tab/>
        <w:t>File không có dòng dữ liệu nào → Hệ thống báo “File không có dữ liệu”; không tạo lần nhập.</w:t>
      </w:r>
    </w:p>
    <w:p>
      <w:pPr>
        <w:ind w:left="737" w:hanging="567"/>
      </w:pPr>
      <w:r>
        <w:rPr>
          <w:b/>
          <w:i w:val="0"/>
        </w:rPr>
        <w:t>6a.</w:t>
      </w:r>
      <w:r>
        <w:rPr>
          <w:b w:val="0"/>
          <w:i w:val="0"/>
        </w:rPr>
        <w:tab/>
        <w:t>Lỗi khi lưu (ví dụ mất kết nối cơ sở dữ liệu) → Hệ thống hủy toàn bộ giao dịch, không lưu bản ghi nào của file và báo nhân viên nhập lại (NFR3).</w:t>
      </w:r>
    </w:p>
    <w:p>
      <w:pPr>
        <w:keepNext/>
        <w:spacing w:before="280" w:after="120"/>
      </w:pPr>
      <w:r>
        <w:rPr>
          <w:b/>
          <w:i w:val="0"/>
          <w:color w:val="1F3B63"/>
          <w:sz w:val="30"/>
        </w:rPr>
        <w:t>2.5. Đặc tả chi tiết UC5 – Duyệt cặp hồ sơ nghi trùng</w:t>
      </w:r>
    </w:p>
    <w:p>
      <w:pPr>
        <w:spacing w:after="20"/>
      </w:pPr>
      <w:r>
        <w:rPr>
          <w:b/>
          <w:i w:val="0"/>
        </w:rPr>
        <w:t>Actor chính:</w:t>
      </w:r>
      <w:r>
        <w:rPr>
          <w:b w:val="0"/>
          <w:i w:val="0"/>
        </w:rPr>
        <w:t xml:space="preserve"> Nhân viên dữ liệu</w:t>
      </w:r>
    </w:p>
    <w:p>
      <w:pPr>
        <w:spacing w:after="20"/>
      </w:pPr>
      <w:r>
        <w:rPr>
          <w:b/>
          <w:i w:val="0"/>
        </w:rPr>
        <w:t>Mục tiêu:</w:t>
      </w:r>
      <w:r>
        <w:rPr>
          <w:b w:val="0"/>
          <w:i w:val="0"/>
        </w:rPr>
        <w:t xml:space="preserve"> Quyết định gộp hay giữ riêng từng cặp nghi trùng để mỗi khách hàng thật chỉ còn một hồ sơ.</w:t>
      </w:r>
    </w:p>
    <w:p>
      <w:pPr>
        <w:spacing w:after="20"/>
      </w:pPr>
      <w:r>
        <w:rPr>
          <w:b/>
          <w:i w:val="0"/>
        </w:rPr>
        <w:t>Điều kiện trước:</w:t>
      </w:r>
      <w:r>
        <w:rPr>
          <w:b w:val="0"/>
          <w:i w:val="0"/>
        </w:rPr>
        <w:t xml:space="preserve"> Nhân viên đã đăng nhập; có ít nhất một cặp nghi trùng ở trạng thái “Chờ duyệt”.</w:t>
      </w:r>
    </w:p>
    <w:p>
      <w:pPr>
        <w:spacing w:after="20"/>
      </w:pPr>
      <w:r>
        <w:rPr>
          <w:b/>
          <w:i w:val="0"/>
        </w:rPr>
        <w:t>Điều kiện sau:</w:t>
      </w:r>
      <w:r>
        <w:rPr>
          <w:b w:val="0"/>
          <w:i w:val="0"/>
        </w:rPr>
        <w:t xml:space="preserve"> Cặp được chuyển sang “Đã gộp” hoặc “Giữ riêng”, lưu người duyệt và thời điểm; nếu gộp thì chỉ còn một hồ sơ khách hàng.</w:t>
      </w:r>
    </w:p>
    <w:p>
      <w:pPr>
        <w:spacing w:after="80"/>
      </w:pPr>
      <w:r>
        <w:rPr>
          <w:b/>
          <w:i w:val="0"/>
        </w:rPr>
        <w:t>Liên quan:</w:t>
      </w:r>
      <w:r>
        <w:rPr>
          <w:b w:val="0"/>
          <w:i w:val="0"/>
        </w:rPr>
        <w:t xml:space="preserve"> FR6, US5  |  </w:t>
      </w:r>
      <w:r>
        <w:rPr>
          <w:b/>
          <w:i w:val="0"/>
        </w:rPr>
        <w:t>Mức ưu tiên:</w:t>
      </w:r>
      <w:r>
        <w:rPr>
          <w:b w:val="0"/>
          <w:i w:val="0"/>
        </w:rPr>
        <w:t xml:space="preserve"> MUST  |  </w:t>
      </w:r>
      <w:r>
        <w:rPr>
          <w:b/>
          <w:i w:val="0"/>
        </w:rPr>
        <w:t>API:</w:t>
      </w:r>
      <w:r>
        <w:rPr>
          <w:b w:val="0"/>
          <w:i w:val="0"/>
        </w:rPr>
        <w:t xml:space="preserve"> E4, E5, E6 (Phần 3)</w:t>
      </w:r>
    </w:p>
    <w:p>
      <w:pPr>
        <w:keepNext/>
        <w:spacing w:after="40"/>
      </w:pPr>
      <w:r>
        <w:rPr>
          <w:b/>
          <w:i w:val="0"/>
        </w:rPr>
        <w:t>Luồng chính (happy path):</w:t>
      </w:r>
    </w:p>
    <w:p>
      <w:pPr>
        <w:ind w:left="567" w:hanging="397"/>
      </w:pPr>
      <w:r>
        <w:rPr>
          <w:b w:val="0"/>
          <w:i w:val="0"/>
        </w:rPr>
        <w:t>1.</w:t>
        <w:tab/>
        <w:t>Nhân viên mở danh sách cặp nghi trùng đang chờ duyệt.</w:t>
      </w:r>
    </w:p>
    <w:p>
      <w:pPr>
        <w:ind w:left="567" w:hanging="397"/>
      </w:pPr>
      <w:r>
        <w:rPr>
          <w:b w:val="0"/>
          <w:i w:val="0"/>
        </w:rPr>
        <w:t>2.</w:t>
        <w:tab/>
        <w:t>Hệ thống hiển thị danh sách, sắp xếp theo điểm tương đồng giảm dần.</w:t>
      </w:r>
    </w:p>
    <w:p>
      <w:pPr>
        <w:ind w:left="567" w:hanging="397"/>
      </w:pPr>
      <w:r>
        <w:rPr>
          <w:b w:val="0"/>
          <w:i w:val="0"/>
        </w:rPr>
        <w:t>3.</w:t>
        <w:tab/>
        <w:t>Nhân viên chọn một cặp.</w:t>
      </w:r>
    </w:p>
    <w:p>
      <w:pPr>
        <w:ind w:left="567" w:hanging="397"/>
      </w:pPr>
      <w:r>
        <w:rPr>
          <w:b w:val="0"/>
          <w:i w:val="0"/>
        </w:rPr>
        <w:t>4.</w:t>
        <w:tab/>
        <w:t>Hệ thống hiển thị hai hồ sơ cạnh nhau, tô màu các trường khác nhau, kèm nguồn và điểm tương đồng.</w:t>
      </w:r>
    </w:p>
    <w:p>
      <w:pPr>
        <w:ind w:left="567" w:hanging="397"/>
      </w:pPr>
      <w:r>
        <w:rPr>
          <w:b w:val="0"/>
          <w:i w:val="0"/>
        </w:rPr>
        <w:t>5.</w:t>
        <w:tab/>
        <w:t>Nhân viên chọn “Gộp” và chọn hồ sơ giữ lại, hoặc chọn “Giữ riêng”, rồi bấm Xác nhận.</w:t>
      </w:r>
    </w:p>
    <w:p>
      <w:pPr>
        <w:ind w:left="567" w:hanging="397"/>
      </w:pPr>
      <w:r>
        <w:rPr>
          <w:b w:val="0"/>
          <w:i w:val="0"/>
        </w:rPr>
        <w:t>6.</w:t>
        <w:tab/>
        <w:t>Nếu gộp: hệ thống bổ sung các trường còn trống của hồ sơ giữ lại từ hồ sơ kia và ghi hồ sơ kia là “đã gộp vào” hồ sơ giữ lại.</w:t>
      </w:r>
    </w:p>
    <w:p>
      <w:pPr>
        <w:ind w:left="567" w:hanging="397"/>
      </w:pPr>
      <w:r>
        <w:rPr>
          <w:b w:val="0"/>
          <w:i w:val="0"/>
        </w:rPr>
        <w:t>7.</w:t>
        <w:tab/>
        <w:t>Hệ thống cập nhật trạng thái cặp, lưu người duyệt và thời điểm, rồi quay về danh sách.</w:t>
      </w:r>
    </w:p>
    <w:p>
      <w:pPr>
        <w:keepNext/>
        <w:spacing w:before="80" w:after="40"/>
      </w:pPr>
      <w:r>
        <w:rPr>
          <w:b/>
          <w:i w:val="0"/>
        </w:rPr>
        <w:t>Luồng ngoại lệ:</w:t>
      </w:r>
    </w:p>
    <w:p>
      <w:pPr>
        <w:ind w:left="737" w:hanging="567"/>
      </w:pPr>
      <w:r>
        <w:rPr>
          <w:b/>
          <w:i w:val="0"/>
        </w:rPr>
        <w:t>2a.</w:t>
      </w:r>
      <w:r>
        <w:rPr>
          <w:b w:val="0"/>
          <w:i w:val="0"/>
        </w:rPr>
        <w:tab/>
        <w:t>Không có cặp nào chờ duyệt → Hệ thống hiển thị “Không có cặp nghi trùng cần duyệt”.</w:t>
      </w:r>
    </w:p>
    <w:p>
      <w:pPr>
        <w:ind w:left="737" w:hanging="567"/>
      </w:pPr>
      <w:r>
        <w:rPr>
          <w:b/>
          <w:i w:val="0"/>
        </w:rPr>
        <w:t>5a.</w:t>
      </w:r>
      <w:r>
        <w:rPr>
          <w:b w:val="0"/>
          <w:i w:val="0"/>
        </w:rPr>
        <w:tab/>
        <w:t>Hai hồ sơ có giá trị khác nhau ở cùng một trường (ví dụ hai địa chỉ) và nhân viên chọn Gộp → Hệ thống yêu cầu chọn giá trị giữ lại cho từng trường khác nhau trước khi cho xác nhận.</w:t>
      </w:r>
    </w:p>
    <w:p>
      <w:pPr>
        <w:ind w:left="737" w:hanging="567"/>
      </w:pPr>
      <w:r>
        <w:rPr>
          <w:b/>
          <w:i w:val="0"/>
        </w:rPr>
        <w:t>7a.</w:t>
      </w:r>
      <w:r>
        <w:rPr>
          <w:b w:val="0"/>
          <w:i w:val="0"/>
        </w:rPr>
        <w:tab/>
        <w:t>Cặp đã được nhân viên khác xử lý trong lúc đang xem → Hệ thống từ chối quyết định, báo “Cặp này đã được xử lý” và tải lại danh sách (BR5).</w:t>
      </w:r>
    </w:p>
    <w:p>
      <w:pPr>
        <w:keepNext/>
        <w:pageBreakBefore/>
        <w:spacing w:before="0" w:after="120"/>
        <w:jc w:val="center"/>
      </w:pPr>
      <w:r>
        <w:rPr>
          <w:b/>
          <w:i w:val="0"/>
          <w:color w:val="1F3B63"/>
          <w:sz w:val="30"/>
        </w:rPr>
        <w:t>PHẦN 3 – ĐẶC TẢ CHUYÊN NGÀNH TRACK SE: API CONTRACT</w:t>
      </w:r>
    </w:p>
    <w:p>
      <w:r>
        <w:rPr>
          <w:b w:val="0"/>
          <w:i w:val="0"/>
        </w:rPr>
        <w:t xml:space="preserve">API theo kiểu REST, trao đổi dữ liệu JSON (riêng chức năng nhập file dùng multipart/form-data). Mọi endpoint trừ đăng nhập và health check yêu cầu header </w:t>
      </w:r>
      <w:r>
        <w:rPr>
          <w:b/>
          <w:i w:val="0"/>
        </w:rPr>
        <w:t>Authorization: Bearer &lt;token&gt;</w:t>
      </w:r>
      <w:r>
        <w:rPr>
          <w:b w:val="0"/>
          <w:i w:val="0"/>
        </w:rPr>
        <w:t xml:space="preserve"> (NFR2). Thời gian theo múi giờ Việt Nam (+07:00). Dữ liệu trong ví dụ là dữ liệu minh họa theo cấu trúc file khách hàng của case study.</w:t>
      </w:r>
    </w:p>
    <w:p>
      <w:pPr>
        <w:keepNext/>
        <w:spacing w:before="280" w:after="120"/>
      </w:pPr>
      <w:r>
        <w:rPr>
          <w:b/>
          <w:i w:val="0"/>
          <w:color w:val="1F3B63"/>
          <w:sz w:val="30"/>
        </w:rPr>
        <w:t>3.1. Danh sách endpoint</w:t>
      </w:r>
    </w:p>
    <w:tbl>
      <w:tblPr>
        <w:tblStyle w:val="TableGrid"/>
        <w:tblW w:type="dxa" w:w="9355"/>
        <w:jc w:val="center"/>
        <w:tblLayout w:type="fixed"/>
        <w:tblLook w:firstColumn="1" w:firstRow="1" w:lastColumn="0" w:lastRow="0" w:noHBand="0" w:noVBand="1" w:val="04A0"/>
        <w:tblLayout w:type="fixed"/>
      </w:tblPr>
      <w:tblGrid>
        <w:gridCol w:w="680"/>
        <w:gridCol w:w="1134"/>
        <w:gridCol w:w="3175"/>
        <w:gridCol w:w="2551"/>
        <w:gridCol w:w="1814"/>
      </w:tblGrid>
      <w:tr>
        <w:trPr>
          <w:tblHeader w:val="true"/>
          <w:cantSplit w:val="true"/>
        </w:trPr>
        <w:tc>
          <w:tcPr>
            <w:tcW w:type="dxa" w:w="680"/>
            <w:shd w:val="clear" w:color="auto" w:fill="D9E2F3"/>
          </w:tcPr>
          <w:p>
            <w:pPr>
              <w:keepNext/>
              <w:spacing w:after="20" w:line="252" w:lineRule="auto"/>
            </w:pPr>
            <w:r/>
            <w:r>
              <w:rPr>
                <w:b/>
                <w:i w:val="0"/>
                <w:sz w:val="22"/>
              </w:rPr>
              <w:t>Mã</w:t>
            </w:r>
          </w:p>
        </w:tc>
        <w:tc>
          <w:tcPr>
            <w:tcW w:type="dxa" w:w="1134"/>
            <w:shd w:val="clear" w:color="auto" w:fill="D9E2F3"/>
          </w:tcPr>
          <w:p>
            <w:pPr>
              <w:keepNext/>
              <w:spacing w:after="20" w:line="252" w:lineRule="auto"/>
            </w:pPr>
            <w:r/>
            <w:r>
              <w:rPr>
                <w:b/>
                <w:i w:val="0"/>
                <w:sz w:val="22"/>
              </w:rPr>
              <w:t>Phương thức</w:t>
            </w:r>
          </w:p>
        </w:tc>
        <w:tc>
          <w:tcPr>
            <w:tcW w:type="dxa" w:w="3175"/>
            <w:shd w:val="clear" w:color="auto" w:fill="D9E2F3"/>
          </w:tcPr>
          <w:p>
            <w:pPr>
              <w:keepNext/>
              <w:spacing w:after="20" w:line="252" w:lineRule="auto"/>
            </w:pPr>
            <w:r/>
            <w:r>
              <w:rPr>
                <w:b/>
                <w:i w:val="0"/>
                <w:sz w:val="22"/>
              </w:rPr>
              <w:t>Đường dẫn</w:t>
            </w:r>
          </w:p>
        </w:tc>
        <w:tc>
          <w:tcPr>
            <w:tcW w:type="dxa" w:w="2551"/>
            <w:shd w:val="clear" w:color="auto" w:fill="D9E2F3"/>
          </w:tcPr>
          <w:p>
            <w:pPr>
              <w:keepNext/>
              <w:spacing w:after="20" w:line="252" w:lineRule="auto"/>
            </w:pPr>
            <w:r/>
            <w:r>
              <w:rPr>
                <w:b/>
                <w:i w:val="0"/>
                <w:sz w:val="22"/>
              </w:rPr>
              <w:t>Mục đích</w:t>
            </w:r>
          </w:p>
        </w:tc>
        <w:tc>
          <w:tcPr>
            <w:tcW w:type="dxa" w:w="1814"/>
            <w:shd w:val="clear" w:color="auto" w:fill="D9E2F3"/>
          </w:tcPr>
          <w:p>
            <w:pPr>
              <w:keepNext/>
              <w:spacing w:after="20" w:line="252" w:lineRule="auto"/>
            </w:pPr>
            <w:r/>
            <w:r>
              <w:rPr>
                <w:b/>
                <w:i w:val="0"/>
                <w:sz w:val="22"/>
              </w:rPr>
              <w:t>Truy vết</w:t>
            </w:r>
          </w:p>
        </w:tc>
      </w:tr>
      <w:tr>
        <w:trPr>
          <w:cantSplit w:val="true"/>
        </w:trPr>
        <w:tc>
          <w:tcPr>
            <w:tcW w:type="dxa" w:w="680"/>
          </w:tcPr>
          <w:p>
            <w:pPr>
              <w:spacing w:after="20" w:line="252" w:lineRule="auto"/>
              <w:jc w:val="center"/>
            </w:pPr>
            <w:r/>
            <w:r>
              <w:rPr>
                <w:b w:val="0"/>
                <w:i w:val="0"/>
                <w:sz w:val="22"/>
              </w:rPr>
              <w:t>E1</w:t>
            </w:r>
          </w:p>
        </w:tc>
        <w:tc>
          <w:tcPr>
            <w:tcW w:type="dxa" w:w="1134"/>
          </w:tcPr>
          <w:p>
            <w:pPr>
              <w:spacing w:after="20" w:line="252" w:lineRule="auto"/>
              <w:jc w:val="center"/>
            </w:pPr>
            <w:r/>
            <w:r>
              <w:rPr>
                <w:b w:val="0"/>
                <w:i w:val="0"/>
                <w:sz w:val="22"/>
              </w:rPr>
              <w:t>POST</w:t>
            </w:r>
          </w:p>
        </w:tc>
        <w:tc>
          <w:tcPr>
            <w:tcW w:type="dxa" w:w="3175"/>
          </w:tcPr>
          <w:p>
            <w:pPr>
              <w:spacing w:after="20" w:line="252" w:lineRule="auto"/>
            </w:pPr>
            <w:r/>
            <w:r>
              <w:rPr>
                <w:b w:val="0"/>
                <w:i w:val="0"/>
                <w:sz w:val="22"/>
              </w:rPr>
              <w:t>/api/auth/login</w:t>
            </w:r>
          </w:p>
        </w:tc>
        <w:tc>
          <w:tcPr>
            <w:tcW w:type="dxa" w:w="2551"/>
          </w:tcPr>
          <w:p>
            <w:pPr>
              <w:spacing w:after="20" w:line="252" w:lineRule="auto"/>
            </w:pPr>
            <w:r/>
            <w:r>
              <w:rPr>
                <w:b w:val="0"/>
                <w:i w:val="0"/>
                <w:sz w:val="22"/>
              </w:rPr>
              <w:t>Đăng nhập, nhận token</w:t>
            </w:r>
          </w:p>
        </w:tc>
        <w:tc>
          <w:tcPr>
            <w:tcW w:type="dxa" w:w="1814"/>
          </w:tcPr>
          <w:p>
            <w:pPr>
              <w:spacing w:after="20" w:line="252" w:lineRule="auto"/>
            </w:pPr>
            <w:r/>
            <w:r>
              <w:rPr>
                <w:b w:val="0"/>
                <w:i w:val="0"/>
                <w:sz w:val="22"/>
              </w:rPr>
              <w:t>NFR2 (điều kiện trước của mọi US)</w:t>
            </w:r>
          </w:p>
        </w:tc>
      </w:tr>
      <w:tr>
        <w:trPr>
          <w:cantSplit w:val="true"/>
        </w:trPr>
        <w:tc>
          <w:tcPr>
            <w:tcW w:type="dxa" w:w="680"/>
          </w:tcPr>
          <w:p>
            <w:pPr>
              <w:spacing w:after="20" w:line="252" w:lineRule="auto"/>
              <w:jc w:val="center"/>
            </w:pPr>
            <w:r/>
            <w:r>
              <w:rPr>
                <w:b w:val="0"/>
                <w:i w:val="0"/>
                <w:sz w:val="22"/>
              </w:rPr>
              <w:t>E2</w:t>
            </w:r>
          </w:p>
        </w:tc>
        <w:tc>
          <w:tcPr>
            <w:tcW w:type="dxa" w:w="1134"/>
          </w:tcPr>
          <w:p>
            <w:pPr>
              <w:spacing w:after="20" w:line="252" w:lineRule="auto"/>
              <w:jc w:val="center"/>
            </w:pPr>
            <w:r/>
            <w:r>
              <w:rPr>
                <w:b w:val="0"/>
                <w:i w:val="0"/>
                <w:sz w:val="22"/>
              </w:rPr>
              <w:t>POST</w:t>
            </w:r>
          </w:p>
        </w:tc>
        <w:tc>
          <w:tcPr>
            <w:tcW w:type="dxa" w:w="3175"/>
          </w:tcPr>
          <w:p>
            <w:pPr>
              <w:spacing w:after="20" w:line="252" w:lineRule="auto"/>
            </w:pPr>
            <w:r/>
            <w:r>
              <w:rPr>
                <w:b w:val="0"/>
                <w:i w:val="0"/>
                <w:sz w:val="22"/>
              </w:rPr>
              <w:t>/api/imports</w:t>
            </w:r>
          </w:p>
        </w:tc>
        <w:tc>
          <w:tcPr>
            <w:tcW w:type="dxa" w:w="2551"/>
          </w:tcPr>
          <w:p>
            <w:pPr>
              <w:spacing w:after="20" w:line="252" w:lineRule="auto"/>
            </w:pPr>
            <w:r/>
            <w:r>
              <w:rPr>
                <w:b w:val="0"/>
                <w:i w:val="0"/>
                <w:sz w:val="22"/>
              </w:rPr>
              <w:t>Nhập file CSV khách hàng</w:t>
            </w:r>
          </w:p>
        </w:tc>
        <w:tc>
          <w:tcPr>
            <w:tcW w:type="dxa" w:w="1814"/>
          </w:tcPr>
          <w:p>
            <w:pPr>
              <w:spacing w:after="20" w:line="252" w:lineRule="auto"/>
            </w:pPr>
            <w:r/>
            <w:r>
              <w:rPr>
                <w:b w:val="0"/>
                <w:i w:val="0"/>
                <w:sz w:val="22"/>
              </w:rPr>
              <w:t>US1 – UC1 – FR1, FR2</w:t>
            </w:r>
          </w:p>
        </w:tc>
      </w:tr>
      <w:tr>
        <w:trPr>
          <w:cantSplit w:val="true"/>
        </w:trPr>
        <w:tc>
          <w:tcPr>
            <w:tcW w:type="dxa" w:w="680"/>
          </w:tcPr>
          <w:p>
            <w:pPr>
              <w:spacing w:after="20" w:line="252" w:lineRule="auto"/>
              <w:jc w:val="center"/>
            </w:pPr>
            <w:r/>
            <w:r>
              <w:rPr>
                <w:b w:val="0"/>
                <w:i w:val="0"/>
                <w:sz w:val="22"/>
              </w:rPr>
              <w:t>E3</w:t>
            </w:r>
          </w:p>
        </w:tc>
        <w:tc>
          <w:tcPr>
            <w:tcW w:type="dxa" w:w="1134"/>
          </w:tcPr>
          <w:p>
            <w:pPr>
              <w:spacing w:after="20" w:line="252" w:lineRule="auto"/>
              <w:jc w:val="center"/>
            </w:pPr>
            <w:r/>
            <w:r>
              <w:rPr>
                <w:b w:val="0"/>
                <w:i w:val="0"/>
                <w:sz w:val="22"/>
              </w:rPr>
              <w:t>GET</w:t>
            </w:r>
          </w:p>
        </w:tc>
        <w:tc>
          <w:tcPr>
            <w:tcW w:type="dxa" w:w="3175"/>
          </w:tcPr>
          <w:p>
            <w:pPr>
              <w:spacing w:after="20" w:line="252" w:lineRule="auto"/>
            </w:pPr>
            <w:r/>
            <w:r>
              <w:rPr>
                <w:b w:val="0"/>
                <w:i w:val="0"/>
                <w:sz w:val="22"/>
              </w:rPr>
              <w:t>/api/imports/{importId}/errors</w:t>
            </w:r>
          </w:p>
        </w:tc>
        <w:tc>
          <w:tcPr>
            <w:tcW w:type="dxa" w:w="2551"/>
          </w:tcPr>
          <w:p>
            <w:pPr>
              <w:spacing w:after="20" w:line="252" w:lineRule="auto"/>
            </w:pPr>
            <w:r/>
            <w:r>
              <w:rPr>
                <w:b w:val="0"/>
                <w:i w:val="0"/>
                <w:sz w:val="22"/>
              </w:rPr>
              <w:t>Danh sách bản ghi lỗi của một lần nhập</w:t>
            </w:r>
          </w:p>
        </w:tc>
        <w:tc>
          <w:tcPr>
            <w:tcW w:type="dxa" w:w="1814"/>
          </w:tcPr>
          <w:p>
            <w:pPr>
              <w:spacing w:after="20" w:line="252" w:lineRule="auto"/>
            </w:pPr>
            <w:r/>
            <w:r>
              <w:rPr>
                <w:b w:val="0"/>
                <w:i w:val="0"/>
                <w:sz w:val="22"/>
              </w:rPr>
              <w:t>US3 – UC3 – FR4</w:t>
            </w:r>
          </w:p>
        </w:tc>
      </w:tr>
      <w:tr>
        <w:trPr>
          <w:cantSplit w:val="true"/>
        </w:trPr>
        <w:tc>
          <w:tcPr>
            <w:tcW w:type="dxa" w:w="680"/>
          </w:tcPr>
          <w:p>
            <w:pPr>
              <w:spacing w:after="20" w:line="252" w:lineRule="auto"/>
              <w:jc w:val="center"/>
            </w:pPr>
            <w:r/>
            <w:r>
              <w:rPr>
                <w:b w:val="0"/>
                <w:i w:val="0"/>
                <w:sz w:val="22"/>
              </w:rPr>
              <w:t>E4</w:t>
            </w:r>
          </w:p>
        </w:tc>
        <w:tc>
          <w:tcPr>
            <w:tcW w:type="dxa" w:w="1134"/>
          </w:tcPr>
          <w:p>
            <w:pPr>
              <w:spacing w:after="20" w:line="252" w:lineRule="auto"/>
              <w:jc w:val="center"/>
            </w:pPr>
            <w:r/>
            <w:r>
              <w:rPr>
                <w:b w:val="0"/>
                <w:i w:val="0"/>
                <w:sz w:val="22"/>
              </w:rPr>
              <w:t>GET</w:t>
            </w:r>
          </w:p>
        </w:tc>
        <w:tc>
          <w:tcPr>
            <w:tcW w:type="dxa" w:w="3175"/>
          </w:tcPr>
          <w:p>
            <w:pPr>
              <w:spacing w:after="20" w:line="252" w:lineRule="auto"/>
            </w:pPr>
            <w:r/>
            <w:r>
              <w:rPr>
                <w:b w:val="0"/>
                <w:i w:val="0"/>
                <w:sz w:val="22"/>
              </w:rPr>
              <w:t>/api/duplicate-pairs</w:t>
            </w:r>
          </w:p>
        </w:tc>
        <w:tc>
          <w:tcPr>
            <w:tcW w:type="dxa" w:w="2551"/>
          </w:tcPr>
          <w:p>
            <w:pPr>
              <w:spacing w:after="20" w:line="252" w:lineRule="auto"/>
            </w:pPr>
            <w:r/>
            <w:r>
              <w:rPr>
                <w:b w:val="0"/>
                <w:i w:val="0"/>
                <w:sz w:val="22"/>
              </w:rPr>
              <w:t>Danh sách cặp nghi trùng</w:t>
            </w:r>
          </w:p>
        </w:tc>
        <w:tc>
          <w:tcPr>
            <w:tcW w:type="dxa" w:w="1814"/>
          </w:tcPr>
          <w:p>
            <w:pPr>
              <w:spacing w:after="20" w:line="252" w:lineRule="auto"/>
            </w:pPr>
            <w:r/>
            <w:r>
              <w:rPr>
                <w:b w:val="0"/>
                <w:i w:val="0"/>
                <w:sz w:val="22"/>
              </w:rPr>
              <w:t>US5 – UC5 – FR6</w:t>
            </w:r>
          </w:p>
        </w:tc>
      </w:tr>
      <w:tr>
        <w:trPr>
          <w:cantSplit w:val="true"/>
        </w:trPr>
        <w:tc>
          <w:tcPr>
            <w:tcW w:type="dxa" w:w="680"/>
          </w:tcPr>
          <w:p>
            <w:pPr>
              <w:spacing w:after="20" w:line="252" w:lineRule="auto"/>
              <w:jc w:val="center"/>
            </w:pPr>
            <w:r/>
            <w:r>
              <w:rPr>
                <w:b w:val="0"/>
                <w:i w:val="0"/>
                <w:sz w:val="22"/>
              </w:rPr>
              <w:t>E5</w:t>
            </w:r>
          </w:p>
        </w:tc>
        <w:tc>
          <w:tcPr>
            <w:tcW w:type="dxa" w:w="1134"/>
          </w:tcPr>
          <w:p>
            <w:pPr>
              <w:spacing w:after="20" w:line="252" w:lineRule="auto"/>
              <w:jc w:val="center"/>
            </w:pPr>
            <w:r/>
            <w:r>
              <w:rPr>
                <w:b w:val="0"/>
                <w:i w:val="0"/>
                <w:sz w:val="22"/>
              </w:rPr>
              <w:t>GET</w:t>
            </w:r>
          </w:p>
        </w:tc>
        <w:tc>
          <w:tcPr>
            <w:tcW w:type="dxa" w:w="3175"/>
          </w:tcPr>
          <w:p>
            <w:pPr>
              <w:spacing w:after="20" w:line="252" w:lineRule="auto"/>
            </w:pPr>
            <w:r/>
            <w:r>
              <w:rPr>
                <w:b w:val="0"/>
                <w:i w:val="0"/>
                <w:sz w:val="22"/>
              </w:rPr>
              <w:t>/api/duplicate-pairs/{pairId}</w:t>
            </w:r>
          </w:p>
        </w:tc>
        <w:tc>
          <w:tcPr>
            <w:tcW w:type="dxa" w:w="2551"/>
          </w:tcPr>
          <w:p>
            <w:pPr>
              <w:spacing w:after="20" w:line="252" w:lineRule="auto"/>
            </w:pPr>
            <w:r/>
            <w:r>
              <w:rPr>
                <w:b w:val="0"/>
                <w:i w:val="0"/>
                <w:sz w:val="22"/>
              </w:rPr>
              <w:t>Chi tiết một cặp nghi trùng</w:t>
            </w:r>
          </w:p>
        </w:tc>
        <w:tc>
          <w:tcPr>
            <w:tcW w:type="dxa" w:w="1814"/>
          </w:tcPr>
          <w:p>
            <w:pPr>
              <w:spacing w:after="20" w:line="252" w:lineRule="auto"/>
            </w:pPr>
            <w:r/>
            <w:r>
              <w:rPr>
                <w:b w:val="0"/>
                <w:i w:val="0"/>
                <w:sz w:val="22"/>
              </w:rPr>
              <w:t>US5 – UC5 – FR6</w:t>
            </w:r>
          </w:p>
        </w:tc>
      </w:tr>
      <w:tr>
        <w:trPr>
          <w:cantSplit w:val="true"/>
        </w:trPr>
        <w:tc>
          <w:tcPr>
            <w:tcW w:type="dxa" w:w="680"/>
          </w:tcPr>
          <w:p>
            <w:pPr>
              <w:spacing w:after="20" w:line="252" w:lineRule="auto"/>
              <w:jc w:val="center"/>
            </w:pPr>
            <w:r/>
            <w:r>
              <w:rPr>
                <w:b w:val="0"/>
                <w:i w:val="0"/>
                <w:sz w:val="22"/>
              </w:rPr>
              <w:t>E6</w:t>
            </w:r>
          </w:p>
        </w:tc>
        <w:tc>
          <w:tcPr>
            <w:tcW w:type="dxa" w:w="1134"/>
          </w:tcPr>
          <w:p>
            <w:pPr>
              <w:spacing w:after="20" w:line="252" w:lineRule="auto"/>
              <w:jc w:val="center"/>
            </w:pPr>
            <w:r/>
            <w:r>
              <w:rPr>
                <w:b w:val="0"/>
                <w:i w:val="0"/>
                <w:sz w:val="22"/>
              </w:rPr>
              <w:t>POST</w:t>
            </w:r>
          </w:p>
        </w:tc>
        <w:tc>
          <w:tcPr>
            <w:tcW w:type="dxa" w:w="3175"/>
          </w:tcPr>
          <w:p>
            <w:pPr>
              <w:spacing w:after="20" w:line="252" w:lineRule="auto"/>
            </w:pPr>
            <w:r/>
            <w:r>
              <w:rPr>
                <w:b w:val="0"/>
                <w:i w:val="0"/>
                <w:sz w:val="22"/>
              </w:rPr>
              <w:t>/api/duplicate-pairs/{pairId}/decision</w:t>
            </w:r>
          </w:p>
        </w:tc>
        <w:tc>
          <w:tcPr>
            <w:tcW w:type="dxa" w:w="2551"/>
          </w:tcPr>
          <w:p>
            <w:pPr>
              <w:spacing w:after="20" w:line="252" w:lineRule="auto"/>
            </w:pPr>
            <w:r/>
            <w:r>
              <w:rPr>
                <w:b w:val="0"/>
                <w:i w:val="0"/>
                <w:sz w:val="22"/>
              </w:rPr>
              <w:t>Gửi quyết định Gộp / Giữ riêng</w:t>
            </w:r>
          </w:p>
        </w:tc>
        <w:tc>
          <w:tcPr>
            <w:tcW w:type="dxa" w:w="1814"/>
          </w:tcPr>
          <w:p>
            <w:pPr>
              <w:spacing w:after="20" w:line="252" w:lineRule="auto"/>
            </w:pPr>
            <w:r/>
            <w:r>
              <w:rPr>
                <w:b w:val="0"/>
                <w:i w:val="0"/>
                <w:sz w:val="22"/>
              </w:rPr>
              <w:t>US5 – UC5 – FR6</w:t>
            </w:r>
          </w:p>
        </w:tc>
      </w:tr>
      <w:tr>
        <w:trPr>
          <w:cantSplit w:val="true"/>
        </w:trPr>
        <w:tc>
          <w:tcPr>
            <w:tcW w:type="dxa" w:w="680"/>
          </w:tcPr>
          <w:p>
            <w:pPr>
              <w:spacing w:after="20" w:line="252" w:lineRule="auto"/>
              <w:jc w:val="center"/>
            </w:pPr>
            <w:r/>
            <w:r>
              <w:rPr>
                <w:b w:val="0"/>
                <w:i w:val="0"/>
                <w:sz w:val="22"/>
              </w:rPr>
              <w:t>E7</w:t>
            </w:r>
          </w:p>
        </w:tc>
        <w:tc>
          <w:tcPr>
            <w:tcW w:type="dxa" w:w="1134"/>
          </w:tcPr>
          <w:p>
            <w:pPr>
              <w:spacing w:after="20" w:line="252" w:lineRule="auto"/>
              <w:jc w:val="center"/>
            </w:pPr>
            <w:r/>
            <w:r>
              <w:rPr>
                <w:b w:val="0"/>
                <w:i w:val="0"/>
                <w:sz w:val="22"/>
              </w:rPr>
              <w:t>GET</w:t>
            </w:r>
          </w:p>
        </w:tc>
        <w:tc>
          <w:tcPr>
            <w:tcW w:type="dxa" w:w="3175"/>
          </w:tcPr>
          <w:p>
            <w:pPr>
              <w:spacing w:after="20" w:line="252" w:lineRule="auto"/>
            </w:pPr>
            <w:r/>
            <w:r>
              <w:rPr>
                <w:b w:val="0"/>
                <w:i w:val="0"/>
                <w:sz w:val="22"/>
              </w:rPr>
              <w:t>/api/imports</w:t>
            </w:r>
          </w:p>
        </w:tc>
        <w:tc>
          <w:tcPr>
            <w:tcW w:type="dxa" w:w="2551"/>
          </w:tcPr>
          <w:p>
            <w:pPr>
              <w:spacing w:after="20" w:line="252" w:lineRule="auto"/>
            </w:pPr>
            <w:r/>
            <w:r>
              <w:rPr>
                <w:b w:val="0"/>
                <w:i w:val="0"/>
                <w:sz w:val="22"/>
              </w:rPr>
              <w:t>Danh sách lần nhập</w:t>
            </w:r>
          </w:p>
        </w:tc>
        <w:tc>
          <w:tcPr>
            <w:tcW w:type="dxa" w:w="1814"/>
          </w:tcPr>
          <w:p>
            <w:pPr>
              <w:spacing w:after="20" w:line="252" w:lineRule="auto"/>
            </w:pPr>
            <w:r/>
            <w:r>
              <w:rPr>
                <w:b w:val="0"/>
                <w:i w:val="0"/>
                <w:sz w:val="22"/>
              </w:rPr>
              <w:t>US2 – UC2 – FR3</w:t>
            </w:r>
          </w:p>
        </w:tc>
      </w:tr>
      <w:tr>
        <w:trPr>
          <w:cantSplit w:val="true"/>
        </w:trPr>
        <w:tc>
          <w:tcPr>
            <w:tcW w:type="dxa" w:w="680"/>
          </w:tcPr>
          <w:p>
            <w:pPr>
              <w:spacing w:after="20" w:line="252" w:lineRule="auto"/>
              <w:jc w:val="center"/>
            </w:pPr>
            <w:r/>
            <w:r>
              <w:rPr>
                <w:b w:val="0"/>
                <w:i w:val="0"/>
                <w:sz w:val="22"/>
              </w:rPr>
              <w:t>E8</w:t>
            </w:r>
          </w:p>
        </w:tc>
        <w:tc>
          <w:tcPr>
            <w:tcW w:type="dxa" w:w="1134"/>
          </w:tcPr>
          <w:p>
            <w:pPr>
              <w:spacing w:after="20" w:line="252" w:lineRule="auto"/>
              <w:jc w:val="center"/>
            </w:pPr>
            <w:r/>
            <w:r>
              <w:rPr>
                <w:b w:val="0"/>
                <w:i w:val="0"/>
                <w:sz w:val="22"/>
              </w:rPr>
              <w:t>PUT</w:t>
            </w:r>
          </w:p>
        </w:tc>
        <w:tc>
          <w:tcPr>
            <w:tcW w:type="dxa" w:w="3175"/>
          </w:tcPr>
          <w:p>
            <w:pPr>
              <w:spacing w:after="20" w:line="252" w:lineRule="auto"/>
            </w:pPr>
            <w:r/>
            <w:r>
              <w:rPr>
                <w:b w:val="0"/>
                <w:i w:val="0"/>
                <w:sz w:val="22"/>
              </w:rPr>
              <w:t>/api/records/{recordId}</w:t>
            </w:r>
          </w:p>
        </w:tc>
        <w:tc>
          <w:tcPr>
            <w:tcW w:type="dxa" w:w="2551"/>
          </w:tcPr>
          <w:p>
            <w:pPr>
              <w:spacing w:after="20" w:line="252" w:lineRule="auto"/>
            </w:pPr>
            <w:r/>
            <w:r>
              <w:rPr>
                <w:b w:val="0"/>
                <w:i w:val="0"/>
                <w:sz w:val="22"/>
              </w:rPr>
              <w:t>Sửa một bản ghi lỗi</w:t>
            </w:r>
          </w:p>
        </w:tc>
        <w:tc>
          <w:tcPr>
            <w:tcW w:type="dxa" w:w="1814"/>
          </w:tcPr>
          <w:p>
            <w:pPr>
              <w:spacing w:after="20" w:line="252" w:lineRule="auto"/>
            </w:pPr>
            <w:r/>
            <w:r>
              <w:rPr>
                <w:b w:val="0"/>
                <w:i w:val="0"/>
                <w:sz w:val="22"/>
              </w:rPr>
              <w:t>US4 – UC4 – FR5</w:t>
            </w:r>
          </w:p>
        </w:tc>
      </w:tr>
      <w:tr>
        <w:trPr>
          <w:cantSplit w:val="true"/>
        </w:trPr>
        <w:tc>
          <w:tcPr>
            <w:tcW w:type="dxa" w:w="680"/>
          </w:tcPr>
          <w:p>
            <w:pPr>
              <w:spacing w:after="20" w:line="252" w:lineRule="auto"/>
              <w:jc w:val="center"/>
            </w:pPr>
            <w:r/>
            <w:r>
              <w:rPr>
                <w:b w:val="0"/>
                <w:i w:val="0"/>
                <w:sz w:val="22"/>
              </w:rPr>
              <w:t>E9</w:t>
            </w:r>
          </w:p>
        </w:tc>
        <w:tc>
          <w:tcPr>
            <w:tcW w:type="dxa" w:w="1134"/>
          </w:tcPr>
          <w:p>
            <w:pPr>
              <w:spacing w:after="20" w:line="252" w:lineRule="auto"/>
              <w:jc w:val="center"/>
            </w:pPr>
            <w:r/>
            <w:r>
              <w:rPr>
                <w:b w:val="0"/>
                <w:i w:val="0"/>
                <w:sz w:val="22"/>
              </w:rPr>
              <w:t>GET</w:t>
            </w:r>
          </w:p>
        </w:tc>
        <w:tc>
          <w:tcPr>
            <w:tcW w:type="dxa" w:w="3175"/>
          </w:tcPr>
          <w:p>
            <w:pPr>
              <w:spacing w:after="20" w:line="252" w:lineRule="auto"/>
            </w:pPr>
            <w:r/>
            <w:r>
              <w:rPr>
                <w:b w:val="0"/>
                <w:i w:val="0"/>
                <w:sz w:val="22"/>
              </w:rPr>
              <w:t>/api/customers?phone=</w:t>
            </w:r>
          </w:p>
        </w:tc>
        <w:tc>
          <w:tcPr>
            <w:tcW w:type="dxa" w:w="2551"/>
          </w:tcPr>
          <w:p>
            <w:pPr>
              <w:spacing w:after="20" w:line="252" w:lineRule="auto"/>
            </w:pPr>
            <w:r/>
            <w:r>
              <w:rPr>
                <w:b w:val="0"/>
                <w:i w:val="0"/>
                <w:sz w:val="22"/>
              </w:rPr>
              <w:t>Tra cứu khách hàng theo SĐT</w:t>
            </w:r>
          </w:p>
        </w:tc>
        <w:tc>
          <w:tcPr>
            <w:tcW w:type="dxa" w:w="1814"/>
          </w:tcPr>
          <w:p>
            <w:pPr>
              <w:spacing w:after="20" w:line="252" w:lineRule="auto"/>
            </w:pPr>
            <w:r/>
            <w:r>
              <w:rPr>
                <w:b w:val="0"/>
                <w:i w:val="0"/>
                <w:sz w:val="22"/>
              </w:rPr>
              <w:t>US6 – UC6 – FR7</w:t>
            </w:r>
          </w:p>
        </w:tc>
      </w:tr>
      <w:tr>
        <w:trPr>
          <w:cantSplit w:val="true"/>
        </w:trPr>
        <w:tc>
          <w:tcPr>
            <w:tcW w:type="dxa" w:w="680"/>
          </w:tcPr>
          <w:p>
            <w:pPr>
              <w:spacing w:after="20" w:line="252" w:lineRule="auto"/>
              <w:jc w:val="center"/>
            </w:pPr>
            <w:r/>
            <w:r>
              <w:rPr>
                <w:b w:val="0"/>
                <w:i w:val="0"/>
                <w:sz w:val="22"/>
              </w:rPr>
              <w:t>E10</w:t>
            </w:r>
          </w:p>
        </w:tc>
        <w:tc>
          <w:tcPr>
            <w:tcW w:type="dxa" w:w="1134"/>
          </w:tcPr>
          <w:p>
            <w:pPr>
              <w:spacing w:after="20" w:line="252" w:lineRule="auto"/>
              <w:jc w:val="center"/>
            </w:pPr>
            <w:r/>
            <w:r>
              <w:rPr>
                <w:b w:val="0"/>
                <w:i w:val="0"/>
                <w:sz w:val="22"/>
              </w:rPr>
              <w:t>GET</w:t>
            </w:r>
          </w:p>
        </w:tc>
        <w:tc>
          <w:tcPr>
            <w:tcW w:type="dxa" w:w="3175"/>
          </w:tcPr>
          <w:p>
            <w:pPr>
              <w:spacing w:after="20" w:line="252" w:lineRule="auto"/>
            </w:pPr>
            <w:r/>
            <w:r>
              <w:rPr>
                <w:b w:val="0"/>
                <w:i w:val="0"/>
                <w:sz w:val="22"/>
              </w:rPr>
              <w:t>/api/reports/imports</w:t>
            </w:r>
          </w:p>
        </w:tc>
        <w:tc>
          <w:tcPr>
            <w:tcW w:type="dxa" w:w="2551"/>
          </w:tcPr>
          <w:p>
            <w:pPr>
              <w:spacing w:after="20" w:line="252" w:lineRule="auto"/>
            </w:pPr>
            <w:r/>
            <w:r>
              <w:rPr>
                <w:b w:val="0"/>
                <w:i w:val="0"/>
                <w:sz w:val="22"/>
              </w:rPr>
              <w:t>Báo cáo chất lượng theo lần nhập</w:t>
            </w:r>
          </w:p>
        </w:tc>
        <w:tc>
          <w:tcPr>
            <w:tcW w:type="dxa" w:w="1814"/>
          </w:tcPr>
          <w:p>
            <w:pPr>
              <w:spacing w:after="20" w:line="252" w:lineRule="auto"/>
            </w:pPr>
            <w:r/>
            <w:r>
              <w:rPr>
                <w:b w:val="0"/>
                <w:i w:val="0"/>
                <w:sz w:val="22"/>
              </w:rPr>
              <w:t>US7 – UC7 – FR8</w:t>
            </w:r>
          </w:p>
        </w:tc>
      </w:tr>
      <w:tr>
        <w:trPr>
          <w:cantSplit w:val="true"/>
        </w:trPr>
        <w:tc>
          <w:tcPr>
            <w:tcW w:type="dxa" w:w="680"/>
          </w:tcPr>
          <w:p>
            <w:pPr>
              <w:spacing w:after="20" w:line="252" w:lineRule="auto"/>
              <w:jc w:val="center"/>
            </w:pPr>
            <w:r/>
            <w:r>
              <w:rPr>
                <w:b w:val="0"/>
                <w:i w:val="0"/>
                <w:sz w:val="22"/>
              </w:rPr>
              <w:t>E11</w:t>
            </w:r>
          </w:p>
        </w:tc>
        <w:tc>
          <w:tcPr>
            <w:tcW w:type="dxa" w:w="1134"/>
          </w:tcPr>
          <w:p>
            <w:pPr>
              <w:spacing w:after="20" w:line="252" w:lineRule="auto"/>
              <w:jc w:val="center"/>
            </w:pPr>
            <w:r/>
            <w:r>
              <w:rPr>
                <w:b w:val="0"/>
                <w:i w:val="0"/>
                <w:sz w:val="22"/>
              </w:rPr>
              <w:t>GET</w:t>
            </w:r>
          </w:p>
        </w:tc>
        <w:tc>
          <w:tcPr>
            <w:tcW w:type="dxa" w:w="3175"/>
          </w:tcPr>
          <w:p>
            <w:pPr>
              <w:spacing w:after="20" w:line="252" w:lineRule="auto"/>
            </w:pPr>
            <w:r/>
            <w:r>
              <w:rPr>
                <w:b w:val="0"/>
                <w:i w:val="0"/>
                <w:sz w:val="22"/>
              </w:rPr>
              <w:t>/health</w:t>
            </w:r>
          </w:p>
        </w:tc>
        <w:tc>
          <w:tcPr>
            <w:tcW w:type="dxa" w:w="2551"/>
          </w:tcPr>
          <w:p>
            <w:pPr>
              <w:spacing w:after="20" w:line="252" w:lineRule="auto"/>
            </w:pPr>
            <w:r/>
            <w:r>
              <w:rPr>
                <w:b w:val="0"/>
                <w:i w:val="0"/>
                <w:sz w:val="22"/>
              </w:rPr>
              <w:t>Kiểm tra tình trạng hệ thống</w:t>
            </w:r>
          </w:p>
        </w:tc>
        <w:tc>
          <w:tcPr>
            <w:tcW w:type="dxa" w:w="1814"/>
          </w:tcPr>
          <w:p>
            <w:pPr>
              <w:spacing w:after="20" w:line="252" w:lineRule="auto"/>
            </w:pPr>
            <w:r/>
            <w:r>
              <w:rPr>
                <w:b w:val="0"/>
                <w:i w:val="0"/>
                <w:sz w:val="22"/>
              </w:rPr>
              <w:t>Smoke test (Buổi 2)</w:t>
            </w:r>
          </w:p>
        </w:tc>
      </w:tr>
    </w:tbl>
    <w:p>
      <w:pPr>
        <w:spacing w:after="40"/>
      </w:pPr>
    </w:p>
    <w:p>
      <w:r>
        <w:rPr>
          <w:b w:val="0"/>
          <w:i/>
          <w:sz w:val="23"/>
        </w:rPr>
        <w:t>E1–E6 phục vụ 3 story MUST và được đặc tả chi tiết bên dưới; E7–E11 phục vụ story SHOULD và sẽ đặc tả chi tiết khi hiện thực ở BT2.</w:t>
      </w:r>
    </w:p>
    <w:p>
      <w:pPr>
        <w:keepNext/>
        <w:spacing w:before="280" w:after="120"/>
      </w:pPr>
      <w:r>
        <w:rPr>
          <w:b/>
          <w:i w:val="0"/>
          <w:color w:val="1F3B63"/>
          <w:sz w:val="30"/>
        </w:rPr>
        <w:t>3.2. Quy ước chung</w:t>
      </w:r>
    </w:p>
    <w:tbl>
      <w:tblPr>
        <w:tblStyle w:val="TableGrid"/>
        <w:tblW w:type="dxa" w:w="9355"/>
        <w:jc w:val="center"/>
        <w:tblLayout w:type="fixed"/>
        <w:tblLook w:firstColumn="1" w:firstRow="1" w:lastColumn="0" w:lastRow="0" w:noHBand="0" w:noVBand="1" w:val="04A0"/>
        <w:tblLayout w:type="fixed"/>
      </w:tblPr>
      <w:tblGrid>
        <w:gridCol w:w="2381"/>
        <w:gridCol w:w="6974"/>
      </w:tblGrid>
      <w:tr>
        <w:trPr>
          <w:tblHeader w:val="true"/>
          <w:cantSplit w:val="true"/>
        </w:trPr>
        <w:tc>
          <w:tcPr>
            <w:tcW w:type="dxa" w:w="2381"/>
            <w:shd w:val="clear" w:color="auto" w:fill="D9E2F3"/>
          </w:tcPr>
          <w:p>
            <w:pPr>
              <w:keepNext/>
              <w:spacing w:after="20" w:line="252" w:lineRule="auto"/>
            </w:pPr>
            <w:r/>
            <w:r>
              <w:rPr>
                <w:b/>
                <w:i w:val="0"/>
                <w:sz w:val="22"/>
              </w:rPr>
              <w:t>Mã HTTP</w:t>
            </w:r>
          </w:p>
        </w:tc>
        <w:tc>
          <w:tcPr>
            <w:tcW w:type="dxa" w:w="6973"/>
            <w:shd w:val="clear" w:color="auto" w:fill="D9E2F3"/>
          </w:tcPr>
          <w:p>
            <w:pPr>
              <w:keepNext/>
              <w:spacing w:after="20" w:line="252" w:lineRule="auto"/>
            </w:pPr>
            <w:r/>
            <w:r>
              <w:rPr>
                <w:b/>
                <w:i w:val="0"/>
                <w:sz w:val="22"/>
              </w:rPr>
              <w:t>Ý nghĩa trong hệ thống</w:t>
            </w:r>
          </w:p>
        </w:tc>
      </w:tr>
      <w:tr>
        <w:trPr>
          <w:cantSplit w:val="true"/>
        </w:trPr>
        <w:tc>
          <w:tcPr>
            <w:tcW w:type="dxa" w:w="2381"/>
          </w:tcPr>
          <w:p>
            <w:pPr>
              <w:spacing w:after="20" w:line="252" w:lineRule="auto"/>
            </w:pPr>
            <w:r/>
            <w:r>
              <w:rPr>
                <w:b w:val="0"/>
                <w:i w:val="0"/>
                <w:sz w:val="22"/>
              </w:rPr>
              <w:t>200 OK</w:t>
            </w:r>
          </w:p>
        </w:tc>
        <w:tc>
          <w:tcPr>
            <w:tcW w:type="dxa" w:w="6973"/>
          </w:tcPr>
          <w:p>
            <w:pPr>
              <w:spacing w:after="20" w:line="252" w:lineRule="auto"/>
            </w:pPr>
            <w:r/>
            <w:r>
              <w:rPr>
                <w:b w:val="0"/>
                <w:i w:val="0"/>
                <w:sz w:val="22"/>
              </w:rPr>
              <w:t>Đọc dữ liệu hoặc thực hiện thao tác thành công.</w:t>
            </w:r>
          </w:p>
        </w:tc>
      </w:tr>
      <w:tr>
        <w:trPr>
          <w:cantSplit w:val="true"/>
        </w:trPr>
        <w:tc>
          <w:tcPr>
            <w:tcW w:type="dxa" w:w="2381"/>
          </w:tcPr>
          <w:p>
            <w:pPr>
              <w:spacing w:after="20" w:line="252" w:lineRule="auto"/>
            </w:pPr>
            <w:r/>
            <w:r>
              <w:rPr>
                <w:b w:val="0"/>
                <w:i w:val="0"/>
                <w:sz w:val="22"/>
              </w:rPr>
              <w:t>201 Created</w:t>
            </w:r>
          </w:p>
        </w:tc>
        <w:tc>
          <w:tcPr>
            <w:tcW w:type="dxa" w:w="6973"/>
          </w:tcPr>
          <w:p>
            <w:pPr>
              <w:spacing w:after="20" w:line="252" w:lineRule="auto"/>
            </w:pPr>
            <w:r/>
            <w:r>
              <w:rPr>
                <w:b w:val="0"/>
                <w:i w:val="0"/>
                <w:sz w:val="22"/>
              </w:rPr>
              <w:t>Tạo mới thành công (lần nhập).</w:t>
            </w:r>
          </w:p>
        </w:tc>
      </w:tr>
      <w:tr>
        <w:trPr>
          <w:cantSplit w:val="true"/>
        </w:trPr>
        <w:tc>
          <w:tcPr>
            <w:tcW w:type="dxa" w:w="2381"/>
          </w:tcPr>
          <w:p>
            <w:pPr>
              <w:spacing w:after="20" w:line="252" w:lineRule="auto"/>
            </w:pPr>
            <w:r/>
            <w:r>
              <w:rPr>
                <w:b w:val="0"/>
                <w:i w:val="0"/>
                <w:sz w:val="22"/>
              </w:rPr>
              <w:t>400 Bad Request</w:t>
            </w:r>
          </w:p>
        </w:tc>
        <w:tc>
          <w:tcPr>
            <w:tcW w:type="dxa" w:w="6973"/>
          </w:tcPr>
          <w:p>
            <w:pPr>
              <w:spacing w:after="20" w:line="252" w:lineRule="auto"/>
            </w:pPr>
            <w:r/>
            <w:r>
              <w:rPr>
                <w:b w:val="0"/>
                <w:i w:val="0"/>
                <w:sz w:val="22"/>
              </w:rPr>
              <w:t>Dữ liệu gửi lên sai: thiếu trường, sai kiểu, sai giá trị cho phép.</w:t>
            </w:r>
          </w:p>
        </w:tc>
      </w:tr>
      <w:tr>
        <w:trPr>
          <w:cantSplit w:val="true"/>
        </w:trPr>
        <w:tc>
          <w:tcPr>
            <w:tcW w:type="dxa" w:w="2381"/>
          </w:tcPr>
          <w:p>
            <w:pPr>
              <w:spacing w:after="20" w:line="252" w:lineRule="auto"/>
            </w:pPr>
            <w:r/>
            <w:r>
              <w:rPr>
                <w:b w:val="0"/>
                <w:i w:val="0"/>
                <w:sz w:val="22"/>
              </w:rPr>
              <w:t>401 Unauthorized</w:t>
            </w:r>
          </w:p>
        </w:tc>
        <w:tc>
          <w:tcPr>
            <w:tcW w:type="dxa" w:w="6973"/>
          </w:tcPr>
          <w:p>
            <w:pPr>
              <w:spacing w:after="20" w:line="252" w:lineRule="auto"/>
            </w:pPr>
            <w:r/>
            <w:r>
              <w:rPr>
                <w:b w:val="0"/>
                <w:i w:val="0"/>
                <w:sz w:val="22"/>
              </w:rPr>
              <w:t>Chưa đăng nhập, token hết hạn hoặc sai tên đăng nhập/mật khẩu.</w:t>
            </w:r>
          </w:p>
        </w:tc>
      </w:tr>
      <w:tr>
        <w:trPr>
          <w:cantSplit w:val="true"/>
        </w:trPr>
        <w:tc>
          <w:tcPr>
            <w:tcW w:type="dxa" w:w="2381"/>
          </w:tcPr>
          <w:p>
            <w:pPr>
              <w:spacing w:after="20" w:line="252" w:lineRule="auto"/>
            </w:pPr>
            <w:r/>
            <w:r>
              <w:rPr>
                <w:b w:val="0"/>
                <w:i w:val="0"/>
                <w:sz w:val="22"/>
              </w:rPr>
              <w:t>403 Forbidden</w:t>
            </w:r>
          </w:p>
        </w:tc>
        <w:tc>
          <w:tcPr>
            <w:tcW w:type="dxa" w:w="6973"/>
          </w:tcPr>
          <w:p>
            <w:pPr>
              <w:spacing w:after="20" w:line="252" w:lineRule="auto"/>
            </w:pPr>
            <w:r/>
            <w:r>
              <w:rPr>
                <w:b w:val="0"/>
                <w:i w:val="0"/>
                <w:sz w:val="22"/>
              </w:rPr>
              <w:t>Đã đăng nhập nhưng vai trò không được phép (ví dụ Nhân viên dữ liệu gọi báo cáo).</w:t>
            </w:r>
          </w:p>
        </w:tc>
      </w:tr>
      <w:tr>
        <w:trPr>
          <w:cantSplit w:val="true"/>
        </w:trPr>
        <w:tc>
          <w:tcPr>
            <w:tcW w:type="dxa" w:w="2381"/>
          </w:tcPr>
          <w:p>
            <w:pPr>
              <w:spacing w:after="20" w:line="252" w:lineRule="auto"/>
            </w:pPr>
            <w:r/>
            <w:r>
              <w:rPr>
                <w:b w:val="0"/>
                <w:i w:val="0"/>
                <w:sz w:val="22"/>
              </w:rPr>
              <w:t>404 Not Found</w:t>
            </w:r>
          </w:p>
        </w:tc>
        <w:tc>
          <w:tcPr>
            <w:tcW w:type="dxa" w:w="6973"/>
          </w:tcPr>
          <w:p>
            <w:pPr>
              <w:spacing w:after="20" w:line="252" w:lineRule="auto"/>
            </w:pPr>
            <w:r/>
            <w:r>
              <w:rPr>
                <w:b w:val="0"/>
                <w:i w:val="0"/>
                <w:sz w:val="22"/>
              </w:rPr>
              <w:t>Không tìm thấy lần nhập, bản ghi hoặc cặp nghi trùng theo mã.</w:t>
            </w:r>
          </w:p>
        </w:tc>
      </w:tr>
      <w:tr>
        <w:trPr>
          <w:cantSplit w:val="true"/>
        </w:trPr>
        <w:tc>
          <w:tcPr>
            <w:tcW w:type="dxa" w:w="2381"/>
          </w:tcPr>
          <w:p>
            <w:pPr>
              <w:spacing w:after="20" w:line="252" w:lineRule="auto"/>
            </w:pPr>
            <w:r/>
            <w:r>
              <w:rPr>
                <w:b w:val="0"/>
                <w:i w:val="0"/>
                <w:sz w:val="22"/>
              </w:rPr>
              <w:t>409 Conflict</w:t>
            </w:r>
          </w:p>
        </w:tc>
        <w:tc>
          <w:tcPr>
            <w:tcW w:type="dxa" w:w="6973"/>
          </w:tcPr>
          <w:p>
            <w:pPr>
              <w:spacing w:after="20" w:line="252" w:lineRule="auto"/>
            </w:pPr>
            <w:r/>
            <w:r>
              <w:rPr>
                <w:b w:val="0"/>
                <w:i w:val="0"/>
                <w:sz w:val="22"/>
              </w:rPr>
              <w:t>Xung đột trạng thái (ví dụ cặp nghi trùng đã được xử lý).</w:t>
            </w:r>
          </w:p>
        </w:tc>
      </w:tr>
      <w:tr>
        <w:trPr>
          <w:cantSplit w:val="true"/>
        </w:trPr>
        <w:tc>
          <w:tcPr>
            <w:tcW w:type="dxa" w:w="2381"/>
          </w:tcPr>
          <w:p>
            <w:pPr>
              <w:spacing w:after="20" w:line="252" w:lineRule="auto"/>
            </w:pPr>
            <w:r/>
            <w:r>
              <w:rPr>
                <w:b w:val="0"/>
                <w:i w:val="0"/>
                <w:sz w:val="22"/>
              </w:rPr>
              <w:t>500 Internal Server Error</w:t>
            </w:r>
          </w:p>
        </w:tc>
        <w:tc>
          <w:tcPr>
            <w:tcW w:type="dxa" w:w="6973"/>
          </w:tcPr>
          <w:p>
            <w:pPr>
              <w:spacing w:after="20" w:line="252" w:lineRule="auto"/>
            </w:pPr>
            <w:r/>
            <w:r>
              <w:rPr>
                <w:b w:val="0"/>
                <w:i w:val="0"/>
                <w:sz w:val="22"/>
              </w:rPr>
              <w:t>Lỗi phía máy chủ; giao dịch được hủy toàn bộ (NFR3).</w:t>
            </w:r>
          </w:p>
        </w:tc>
      </w:tr>
    </w:tbl>
    <w:p>
      <w:pPr>
        <w:spacing w:after="40"/>
      </w:pPr>
    </w:p>
    <w:p>
      <w:pPr>
        <w:keepNext/>
        <w:spacing w:after="20"/>
      </w:pPr>
      <w:r>
        <w:rPr>
          <w:b w:val="0"/>
          <w:i w:val="0"/>
        </w:rPr>
        <w:t>Mọi phản hồi lỗi có cùng cấu trúc:</w:t>
      </w:r>
    </w:p>
    <w:p>
      <w:pPr>
        <w:spacing w:before="40" w:after="120" w:line="240" w:lineRule="auto"/>
        <w:ind w:left="227"/>
        <w:shd w:val="clear" w:color="auto" w:fill="F2F2F2"/>
      </w:pPr>
      <w:r>
        <w:rPr>
          <w:rFonts w:ascii="Consolas" w:hAnsi="Consolas" w:eastAsia="Consolas"/>
          <w:sz w:val="19"/>
        </w:rPr>
        <w:t>{</w:t>
        <w:br/>
      </w:r>
      <w:r>
        <w:rPr>
          <w:rFonts w:ascii="Consolas" w:hAnsi="Consolas" w:eastAsia="Consolas"/>
          <w:sz w:val="19"/>
        </w:rPr>
        <w:t xml:space="preserve">  "error": {</w:t>
        <w:br/>
      </w:r>
      <w:r>
        <w:rPr>
          <w:rFonts w:ascii="Consolas" w:hAnsi="Consolas" w:eastAsia="Consolas"/>
          <w:sz w:val="19"/>
        </w:rPr>
        <w:t xml:space="preserve">    "code": "MISSING_COLUMNS",</w:t>
        <w:br/>
      </w:r>
      <w:r>
        <w:rPr>
          <w:rFonts w:ascii="Consolas" w:hAnsi="Consolas" w:eastAsia="Consolas"/>
          <w:sz w:val="19"/>
        </w:rPr>
        <w:t xml:space="preserve">    "message": "File thiếu cột bắt buộc",</w:t>
        <w:br/>
      </w:r>
      <w:r>
        <w:rPr>
          <w:rFonts w:ascii="Consolas" w:hAnsi="Consolas" w:eastAsia="Consolas"/>
          <w:sz w:val="19"/>
        </w:rPr>
        <w:t xml:space="preserve">    "details": ["so_dien_thoai"]</w:t>
        <w:br/>
      </w:r>
      <w:r>
        <w:rPr>
          <w:rFonts w:ascii="Consolas" w:hAnsi="Consolas" w:eastAsia="Consolas"/>
          <w:sz w:val="19"/>
        </w:rPr>
        <w:t xml:space="preserve">  }</w:t>
        <w:br/>
      </w:r>
      <w:r>
        <w:rPr>
          <w:rFonts w:ascii="Consolas" w:hAnsi="Consolas" w:eastAsia="Consolas"/>
          <w:sz w:val="19"/>
        </w:rPr>
        <w:t>}</w:t>
      </w:r>
    </w:p>
    <w:p>
      <w:pPr>
        <w:keepNext/>
        <w:spacing w:before="280" w:after="120"/>
      </w:pPr>
      <w:r>
        <w:rPr>
          <w:b/>
          <w:i w:val="0"/>
          <w:color w:val="1F3B63"/>
          <w:sz w:val="30"/>
        </w:rPr>
        <w:t>3.3. Đặc tả chi tiết endpoint</w:t>
      </w:r>
    </w:p>
    <w:p>
      <w:pPr>
        <w:keepNext/>
        <w:spacing w:before="200" w:after="80"/>
      </w:pPr>
      <w:r>
        <w:rPr>
          <w:b/>
          <w:i w:val="0"/>
          <w:sz w:val="27"/>
        </w:rPr>
        <w:t>E1. POST /api/auth/login – Đăng nhập</w:t>
      </w:r>
    </w:p>
    <w:p>
      <w:pPr>
        <w:spacing w:after="40"/>
      </w:pPr>
      <w:r>
        <w:rPr>
          <w:b w:val="0"/>
          <w:i w:val="0"/>
        </w:rPr>
        <w:t>Truy vết: NFR2. Trả về token dùng cho các endpoint khác; vai trò DATA_STAFF (Nhân viên dữ liệu) hoặc DATA_MANAGER (Quản lý dữ liệu).</w:t>
      </w:r>
    </w:p>
    <w:p>
      <w:pPr>
        <w:keepNext/>
        <w:spacing w:after="20"/>
      </w:pPr>
      <w:r>
        <w:rPr>
          <w:b/>
          <w:i w:val="0"/>
        </w:rPr>
        <w:t>Request mẫu:</w:t>
      </w:r>
    </w:p>
    <w:p>
      <w:pPr>
        <w:spacing w:before="40" w:after="120" w:line="240" w:lineRule="auto"/>
        <w:ind w:left="227"/>
        <w:shd w:val="clear" w:color="auto" w:fill="F2F2F2"/>
      </w:pPr>
      <w:r>
        <w:rPr>
          <w:rFonts w:ascii="Consolas" w:hAnsi="Consolas" w:eastAsia="Consolas"/>
          <w:sz w:val="19"/>
        </w:rPr>
        <w:t>POST /api/auth/login</w:t>
        <w:br/>
      </w:r>
      <w:r>
        <w:rPr>
          <w:rFonts w:ascii="Consolas" w:hAnsi="Consolas" w:eastAsia="Consolas"/>
          <w:sz w:val="19"/>
        </w:rPr>
        <w:t>Content-Type: application/json</w:t>
        <w:br/>
      </w:r>
      <w:r>
        <w:rPr>
          <w:rFonts w:ascii="Consolas" w:hAnsi="Consolas" w:eastAsia="Consolas"/>
          <w:sz w:val="19"/>
        </w:rPr>
        <w:br/>
      </w:r>
      <w:r>
        <w:rPr>
          <w:rFonts w:ascii="Consolas" w:hAnsi="Consolas" w:eastAsia="Consolas"/>
          <w:sz w:val="19"/>
        </w:rPr>
        <w:t>{ "username": "nv.lan", "password": "MatKhau@2026" }</w:t>
      </w:r>
    </w:p>
    <w:p>
      <w:pPr>
        <w:keepNext/>
        <w:spacing w:after="20"/>
      </w:pPr>
      <w:r>
        <w:rPr>
          <w:b/>
          <w:i w:val="0"/>
        </w:rPr>
        <w:t>Response thành công – 200 OK:</w:t>
      </w:r>
    </w:p>
    <w:p>
      <w:pPr>
        <w:spacing w:before="40" w:after="120" w:line="240" w:lineRule="auto"/>
        <w:ind w:left="227"/>
        <w:shd w:val="clear" w:color="auto" w:fill="F2F2F2"/>
      </w:pPr>
      <w:r>
        <w:rPr>
          <w:rFonts w:ascii="Consolas" w:hAnsi="Consolas" w:eastAsia="Consolas"/>
          <w:sz w:val="19"/>
        </w:rPr>
        <w:t>{</w:t>
        <w:br/>
      </w:r>
      <w:r>
        <w:rPr>
          <w:rFonts w:ascii="Consolas" w:hAnsi="Consolas" w:eastAsia="Consolas"/>
          <w:sz w:val="19"/>
        </w:rPr>
        <w:t xml:space="preserve">  "accessToken": "eyJhbGciOiJIUzI1NiIsInR5cCI6IkpXVCJ9...",</w:t>
        <w:br/>
      </w:r>
      <w:r>
        <w:rPr>
          <w:rFonts w:ascii="Consolas" w:hAnsi="Consolas" w:eastAsia="Consolas"/>
          <w:sz w:val="19"/>
        </w:rPr>
        <w:t xml:space="preserve">  "expiresIn": 3600,</w:t>
        <w:br/>
      </w:r>
      <w:r>
        <w:rPr>
          <w:rFonts w:ascii="Consolas" w:hAnsi="Consolas" w:eastAsia="Consolas"/>
          <w:sz w:val="19"/>
        </w:rPr>
        <w:t xml:space="preserve">  "user": { "username": "nv.lan", "fullName": "Trần Thị Lan", "role": "DATA_STAFF" }</w:t>
        <w:br/>
      </w:r>
      <w:r>
        <w:rPr>
          <w:rFonts w:ascii="Consolas" w:hAnsi="Consolas" w:eastAsia="Consolas"/>
          <w:sz w:val="19"/>
        </w:rPr>
        <w:t>}</w:t>
      </w:r>
    </w:p>
    <w:p>
      <w:pPr>
        <w:keepNext/>
        <w:spacing w:after="20"/>
      </w:pPr>
      <w:r>
        <w:rPr>
          <w:b/>
          <w:i w:val="0"/>
        </w:rPr>
        <w:t>Mã trạng thái:</w:t>
      </w:r>
    </w:p>
    <w:tbl>
      <w:tblPr>
        <w:tblStyle w:val="TableGrid"/>
        <w:tblW w:type="dxa" w:w="9355"/>
        <w:jc w:val="center"/>
        <w:tblLayout w:type="fixed"/>
        <w:tblLook w:firstColumn="1" w:firstRow="1" w:lastColumn="0" w:lastRow="0" w:noHBand="0" w:noVBand="1" w:val="04A0"/>
        <w:tblLayout w:type="fixed"/>
      </w:tblPr>
      <w:tblGrid>
        <w:gridCol w:w="793"/>
        <w:gridCol w:w="4989"/>
        <w:gridCol w:w="3572"/>
      </w:tblGrid>
      <w:tr>
        <w:trPr>
          <w:tblHeader w:val="true"/>
          <w:cantSplit w:val="true"/>
        </w:trPr>
        <w:tc>
          <w:tcPr>
            <w:tcW w:type="dxa" w:w="794"/>
            <w:shd w:val="clear" w:color="auto" w:fill="D9E2F3"/>
          </w:tcPr>
          <w:p>
            <w:pPr>
              <w:keepNext/>
              <w:spacing w:after="20" w:line="252" w:lineRule="auto"/>
            </w:pPr>
            <w:r/>
            <w:r>
              <w:rPr>
                <w:b/>
                <w:i w:val="0"/>
                <w:sz w:val="22"/>
              </w:rPr>
              <w:t>Mã</w:t>
            </w:r>
          </w:p>
        </w:tc>
        <w:tc>
          <w:tcPr>
            <w:tcW w:type="dxa" w:w="4989"/>
            <w:shd w:val="clear" w:color="auto" w:fill="D9E2F3"/>
          </w:tcPr>
          <w:p>
            <w:pPr>
              <w:keepNext/>
              <w:spacing w:after="20" w:line="252" w:lineRule="auto"/>
            </w:pPr>
            <w:r/>
            <w:r>
              <w:rPr>
                <w:b/>
                <w:i w:val="0"/>
                <w:sz w:val="22"/>
              </w:rPr>
              <w:t>Khi nào</w:t>
            </w:r>
          </w:p>
        </w:tc>
        <w:tc>
          <w:tcPr>
            <w:tcW w:type="dxa" w:w="3572"/>
            <w:shd w:val="clear" w:color="auto" w:fill="D9E2F3"/>
          </w:tcPr>
          <w:p>
            <w:pPr>
              <w:keepNext/>
              <w:spacing w:after="20" w:line="252" w:lineRule="auto"/>
            </w:pPr>
            <w:r/>
            <w:r>
              <w:rPr>
                <w:b/>
                <w:i w:val="0"/>
                <w:sz w:val="22"/>
              </w:rPr>
              <w:t>error.code</w:t>
            </w:r>
          </w:p>
        </w:tc>
      </w:tr>
      <w:tr>
        <w:trPr>
          <w:cantSplit w:val="true"/>
        </w:trPr>
        <w:tc>
          <w:tcPr>
            <w:tcW w:type="dxa" w:w="794"/>
          </w:tcPr>
          <w:p>
            <w:pPr>
              <w:spacing w:after="20" w:line="252" w:lineRule="auto"/>
              <w:jc w:val="center"/>
            </w:pPr>
            <w:r/>
            <w:r>
              <w:rPr>
                <w:b w:val="0"/>
                <w:i w:val="0"/>
                <w:sz w:val="22"/>
              </w:rPr>
              <w:t>200</w:t>
            </w:r>
          </w:p>
        </w:tc>
        <w:tc>
          <w:tcPr>
            <w:tcW w:type="dxa" w:w="4989"/>
          </w:tcPr>
          <w:p>
            <w:pPr>
              <w:spacing w:after="20" w:line="252" w:lineRule="auto"/>
            </w:pPr>
            <w:r/>
            <w:r>
              <w:rPr>
                <w:b w:val="0"/>
                <w:i w:val="0"/>
                <w:sz w:val="22"/>
              </w:rPr>
              <w:t>Đăng nhập thành công</w:t>
            </w:r>
          </w:p>
        </w:tc>
        <w:tc>
          <w:tcPr>
            <w:tcW w:type="dxa" w:w="3572"/>
          </w:tcPr>
          <w:p>
            <w:pPr>
              <w:spacing w:after="20" w:line="252" w:lineRule="auto"/>
            </w:pPr>
            <w:r/>
            <w:r>
              <w:rPr>
                <w:b w:val="0"/>
                <w:i w:val="0"/>
                <w:sz w:val="22"/>
              </w:rPr>
              <w:t>—</w:t>
            </w:r>
          </w:p>
        </w:tc>
      </w:tr>
      <w:tr>
        <w:trPr>
          <w:cantSplit w:val="true"/>
        </w:trPr>
        <w:tc>
          <w:tcPr>
            <w:tcW w:type="dxa" w:w="794"/>
          </w:tcPr>
          <w:p>
            <w:pPr>
              <w:spacing w:after="20" w:line="252" w:lineRule="auto"/>
              <w:jc w:val="center"/>
            </w:pPr>
            <w:r/>
            <w:r>
              <w:rPr>
                <w:b w:val="0"/>
                <w:i w:val="0"/>
                <w:sz w:val="22"/>
              </w:rPr>
              <w:t>400</w:t>
            </w:r>
          </w:p>
        </w:tc>
        <w:tc>
          <w:tcPr>
            <w:tcW w:type="dxa" w:w="4989"/>
          </w:tcPr>
          <w:p>
            <w:pPr>
              <w:spacing w:after="20" w:line="252" w:lineRule="auto"/>
            </w:pPr>
            <w:r/>
            <w:r>
              <w:rPr>
                <w:b w:val="0"/>
                <w:i w:val="0"/>
                <w:sz w:val="22"/>
              </w:rPr>
              <w:t>Thiếu username/password hoặc sai độ dài</w:t>
            </w:r>
          </w:p>
        </w:tc>
        <w:tc>
          <w:tcPr>
            <w:tcW w:type="dxa" w:w="3572"/>
          </w:tcPr>
          <w:p>
            <w:pPr>
              <w:spacing w:after="20" w:line="252" w:lineRule="auto"/>
            </w:pPr>
            <w:r/>
            <w:r>
              <w:rPr>
                <w:b w:val="0"/>
                <w:i w:val="0"/>
                <w:sz w:val="22"/>
              </w:rPr>
              <w:t>VALIDATION_ERROR</w:t>
            </w:r>
          </w:p>
        </w:tc>
      </w:tr>
      <w:tr>
        <w:trPr>
          <w:cantSplit w:val="true"/>
        </w:trPr>
        <w:tc>
          <w:tcPr>
            <w:tcW w:type="dxa" w:w="794"/>
          </w:tcPr>
          <w:p>
            <w:pPr>
              <w:spacing w:after="20" w:line="252" w:lineRule="auto"/>
              <w:jc w:val="center"/>
            </w:pPr>
            <w:r/>
            <w:r>
              <w:rPr>
                <w:b w:val="0"/>
                <w:i w:val="0"/>
                <w:sz w:val="22"/>
              </w:rPr>
              <w:t>401</w:t>
            </w:r>
          </w:p>
        </w:tc>
        <w:tc>
          <w:tcPr>
            <w:tcW w:type="dxa" w:w="4989"/>
          </w:tcPr>
          <w:p>
            <w:pPr>
              <w:spacing w:after="20" w:line="252" w:lineRule="auto"/>
            </w:pPr>
            <w:r/>
            <w:r>
              <w:rPr>
                <w:b w:val="0"/>
                <w:i w:val="0"/>
                <w:sz w:val="22"/>
              </w:rPr>
              <w:t>Sai tên đăng nhập hoặc mật khẩu</w:t>
            </w:r>
          </w:p>
        </w:tc>
        <w:tc>
          <w:tcPr>
            <w:tcW w:type="dxa" w:w="3572"/>
          </w:tcPr>
          <w:p>
            <w:pPr>
              <w:spacing w:after="20" w:line="252" w:lineRule="auto"/>
            </w:pPr>
            <w:r/>
            <w:r>
              <w:rPr>
                <w:b w:val="0"/>
                <w:i w:val="0"/>
                <w:sz w:val="22"/>
              </w:rPr>
              <w:t>INVALID_CREDENTIALS</w:t>
            </w:r>
          </w:p>
        </w:tc>
      </w:tr>
    </w:tbl>
    <w:p>
      <w:pPr>
        <w:spacing w:after="40"/>
      </w:pPr>
    </w:p>
    <w:p>
      <w:pPr>
        <w:keepNext/>
        <w:spacing w:before="200" w:after="80"/>
      </w:pPr>
      <w:r>
        <w:rPr>
          <w:b/>
          <w:i w:val="0"/>
          <w:sz w:val="27"/>
        </w:rPr>
        <w:t>E2. POST /api/imports – Nhập file khách hàng</w:t>
      </w:r>
    </w:p>
    <w:p>
      <w:pPr>
        <w:spacing w:after="40"/>
      </w:pPr>
      <w:r>
        <w:rPr>
          <w:b w:val="0"/>
          <w:i w:val="0"/>
        </w:rPr>
        <w:t>Truy vết: US1 – UC1 – FR1, FR2. Lưu toàn bộ file trong một giao dịch; mỗi dòng được chuẩn hóa và kiểm tra. Lỗi của từng dòng KHÔNG làm request thất bại mà được ghi thành mã lỗi của bản ghi.</w:t>
      </w:r>
    </w:p>
    <w:p>
      <w:pPr>
        <w:keepNext/>
        <w:spacing w:after="20"/>
      </w:pPr>
      <w:r>
        <w:rPr>
          <w:b/>
          <w:i w:val="0"/>
        </w:rPr>
        <w:t>Request mẫu:</w:t>
      </w:r>
    </w:p>
    <w:p>
      <w:pPr>
        <w:spacing w:before="40" w:after="120" w:line="240" w:lineRule="auto"/>
        <w:ind w:left="227"/>
        <w:shd w:val="clear" w:color="auto" w:fill="F2F2F2"/>
      </w:pPr>
      <w:r>
        <w:rPr>
          <w:rFonts w:ascii="Consolas" w:hAnsi="Consolas" w:eastAsia="Consolas"/>
          <w:sz w:val="19"/>
        </w:rPr>
        <w:t>POST /api/imports</w:t>
        <w:br/>
      </w:r>
      <w:r>
        <w:rPr>
          <w:rFonts w:ascii="Consolas" w:hAnsi="Consolas" w:eastAsia="Consolas"/>
          <w:sz w:val="19"/>
        </w:rPr>
        <w:t>Authorization: Bearer &lt;token&gt;</w:t>
        <w:br/>
      </w:r>
      <w:r>
        <w:rPr>
          <w:rFonts w:ascii="Consolas" w:hAnsi="Consolas" w:eastAsia="Consolas"/>
          <w:sz w:val="19"/>
        </w:rPr>
        <w:t>Content-Type: multipart/form-data</w:t>
        <w:br/>
      </w:r>
      <w:r>
        <w:rPr>
          <w:rFonts w:ascii="Consolas" w:hAnsi="Consolas" w:eastAsia="Consolas"/>
          <w:sz w:val="19"/>
        </w:rPr>
        <w:br/>
      </w:r>
      <w:r>
        <w:rPr>
          <w:rFonts w:ascii="Consolas" w:hAnsi="Consolas" w:eastAsia="Consolas"/>
          <w:sz w:val="19"/>
        </w:rPr>
        <w:t>source = RETAIL</w:t>
        <w:br/>
      </w:r>
      <w:r>
        <w:rPr>
          <w:rFonts w:ascii="Consolas" w:hAnsi="Consolas" w:eastAsia="Consolas"/>
          <w:sz w:val="19"/>
        </w:rPr>
        <w:t>file   = khach_hang_ban_le_2026-09-28.csv   (1.000 dòng)</w:t>
      </w:r>
    </w:p>
    <w:p>
      <w:pPr>
        <w:keepNext/>
        <w:spacing w:after="20"/>
      </w:pPr>
      <w:r>
        <w:rPr>
          <w:b/>
          <w:i w:val="0"/>
        </w:rPr>
        <w:t>Response thành công – 201 Created:</w:t>
      </w:r>
    </w:p>
    <w:p>
      <w:pPr>
        <w:spacing w:before="40" w:after="120" w:line="240" w:lineRule="auto"/>
        <w:ind w:left="227"/>
        <w:shd w:val="clear" w:color="auto" w:fill="F2F2F2"/>
      </w:pPr>
      <w:r>
        <w:rPr>
          <w:rFonts w:ascii="Consolas" w:hAnsi="Consolas" w:eastAsia="Consolas"/>
          <w:sz w:val="19"/>
        </w:rPr>
        <w:t>{</w:t>
        <w:br/>
      </w:r>
      <w:r>
        <w:rPr>
          <w:rFonts w:ascii="Consolas" w:hAnsi="Consolas" w:eastAsia="Consolas"/>
          <w:sz w:val="19"/>
        </w:rPr>
        <w:t xml:space="preserve">  "importId": "I001",</w:t>
        <w:br/>
      </w:r>
      <w:r>
        <w:rPr>
          <w:rFonts w:ascii="Consolas" w:hAnsi="Consolas" w:eastAsia="Consolas"/>
          <w:sz w:val="19"/>
        </w:rPr>
        <w:t xml:space="preserve">  "source": "RETAIL",</w:t>
        <w:br/>
      </w:r>
      <w:r>
        <w:rPr>
          <w:rFonts w:ascii="Consolas" w:hAnsi="Consolas" w:eastAsia="Consolas"/>
          <w:sz w:val="19"/>
        </w:rPr>
        <w:t xml:space="preserve">  "fileName": "khach_hang_ban_le_2026-09-28.csv",</w:t>
        <w:br/>
      </w:r>
      <w:r>
        <w:rPr>
          <w:rFonts w:ascii="Consolas" w:hAnsi="Consolas" w:eastAsia="Consolas"/>
          <w:sz w:val="19"/>
        </w:rPr>
        <w:t xml:space="preserve">  "totalRecords": 1000,</w:t>
        <w:br/>
      </w:r>
      <w:r>
        <w:rPr>
          <w:rFonts w:ascii="Consolas" w:hAnsi="Consolas" w:eastAsia="Consolas"/>
          <w:sz w:val="19"/>
        </w:rPr>
        <w:t xml:space="preserve">  "validRecords": 955,</w:t>
        <w:br/>
      </w:r>
      <w:r>
        <w:rPr>
          <w:rFonts w:ascii="Consolas" w:hAnsi="Consolas" w:eastAsia="Consolas"/>
          <w:sz w:val="19"/>
        </w:rPr>
        <w:t xml:space="preserve">  "errorRecords": 45,</w:t>
        <w:br/>
      </w:r>
      <w:r>
        <w:rPr>
          <w:rFonts w:ascii="Consolas" w:hAnsi="Consolas" w:eastAsia="Consolas"/>
          <w:sz w:val="19"/>
        </w:rPr>
        <w:t xml:space="preserve">  "errorsByCode": { "MISSING_FIELD": 12, "PHONE_LENGTH": 20, "PHONE_PREFIX": 9,</w:t>
        <w:br/>
      </w:r>
      <w:r>
        <w:rPr>
          <w:rFonts w:ascii="Consolas" w:hAnsi="Consolas" w:eastAsia="Consolas"/>
          <w:sz w:val="19"/>
        </w:rPr>
        <w:t xml:space="preserve">                    "PHONE_CHAR": 3, "EMAIL_INVALID": 0, "DATE_INVALID": 1 },</w:t>
        <w:br/>
      </w:r>
      <w:r>
        <w:rPr>
          <w:rFonts w:ascii="Consolas" w:hAnsi="Consolas" w:eastAsia="Consolas"/>
          <w:sz w:val="19"/>
        </w:rPr>
        <w:t xml:space="preserve">  "newDuplicatePairs": 25,</w:t>
        <w:br/>
      </w:r>
      <w:r>
        <w:rPr>
          <w:rFonts w:ascii="Consolas" w:hAnsi="Consolas" w:eastAsia="Consolas"/>
          <w:sz w:val="19"/>
        </w:rPr>
        <w:t xml:space="preserve">  "importedBy": "nv.lan",</w:t>
        <w:br/>
      </w:r>
      <w:r>
        <w:rPr>
          <w:rFonts w:ascii="Consolas" w:hAnsi="Consolas" w:eastAsia="Consolas"/>
          <w:sz w:val="19"/>
        </w:rPr>
        <w:t xml:space="preserve">  "importedAt": "2026-10-05T09:15:00+07:00"</w:t>
        <w:br/>
      </w:r>
      <w:r>
        <w:rPr>
          <w:rFonts w:ascii="Consolas" w:hAnsi="Consolas" w:eastAsia="Consolas"/>
          <w:sz w:val="19"/>
        </w:rPr>
        <w:t>}</w:t>
      </w:r>
    </w:p>
    <w:p>
      <w:pPr>
        <w:keepNext/>
        <w:spacing w:after="20"/>
      </w:pPr>
      <w:r>
        <w:rPr>
          <w:b/>
          <w:i w:val="0"/>
        </w:rPr>
        <w:t>Mã trạng thái:</w:t>
      </w:r>
    </w:p>
    <w:tbl>
      <w:tblPr>
        <w:tblStyle w:val="TableGrid"/>
        <w:tblW w:type="dxa" w:w="9355"/>
        <w:jc w:val="center"/>
        <w:tblLayout w:type="fixed"/>
        <w:tblLook w:firstColumn="1" w:firstRow="1" w:lastColumn="0" w:lastRow="0" w:noHBand="0" w:noVBand="1" w:val="04A0"/>
        <w:tblLayout w:type="fixed"/>
      </w:tblPr>
      <w:tblGrid>
        <w:gridCol w:w="793"/>
        <w:gridCol w:w="4989"/>
        <w:gridCol w:w="3572"/>
      </w:tblGrid>
      <w:tr>
        <w:trPr>
          <w:tblHeader w:val="true"/>
          <w:cantSplit w:val="true"/>
        </w:trPr>
        <w:tc>
          <w:tcPr>
            <w:tcW w:type="dxa" w:w="794"/>
            <w:shd w:val="clear" w:color="auto" w:fill="D9E2F3"/>
          </w:tcPr>
          <w:p>
            <w:pPr>
              <w:keepNext/>
              <w:spacing w:after="20" w:line="252" w:lineRule="auto"/>
            </w:pPr>
            <w:r/>
            <w:r>
              <w:rPr>
                <w:b/>
                <w:i w:val="0"/>
                <w:sz w:val="22"/>
              </w:rPr>
              <w:t>Mã</w:t>
            </w:r>
          </w:p>
        </w:tc>
        <w:tc>
          <w:tcPr>
            <w:tcW w:type="dxa" w:w="4989"/>
            <w:shd w:val="clear" w:color="auto" w:fill="D9E2F3"/>
          </w:tcPr>
          <w:p>
            <w:pPr>
              <w:keepNext/>
              <w:spacing w:after="20" w:line="252" w:lineRule="auto"/>
            </w:pPr>
            <w:r/>
            <w:r>
              <w:rPr>
                <w:b/>
                <w:i w:val="0"/>
                <w:sz w:val="22"/>
              </w:rPr>
              <w:t>Khi nào</w:t>
            </w:r>
          </w:p>
        </w:tc>
        <w:tc>
          <w:tcPr>
            <w:tcW w:type="dxa" w:w="3572"/>
            <w:shd w:val="clear" w:color="auto" w:fill="D9E2F3"/>
          </w:tcPr>
          <w:p>
            <w:pPr>
              <w:keepNext/>
              <w:spacing w:after="20" w:line="252" w:lineRule="auto"/>
            </w:pPr>
            <w:r/>
            <w:r>
              <w:rPr>
                <w:b/>
                <w:i w:val="0"/>
                <w:sz w:val="22"/>
              </w:rPr>
              <w:t>error.code</w:t>
            </w:r>
          </w:p>
        </w:tc>
      </w:tr>
      <w:tr>
        <w:trPr>
          <w:cantSplit w:val="true"/>
        </w:trPr>
        <w:tc>
          <w:tcPr>
            <w:tcW w:type="dxa" w:w="794"/>
          </w:tcPr>
          <w:p>
            <w:pPr>
              <w:spacing w:after="20" w:line="252" w:lineRule="auto"/>
              <w:jc w:val="center"/>
            </w:pPr>
            <w:r/>
            <w:r>
              <w:rPr>
                <w:b w:val="0"/>
                <w:i w:val="0"/>
                <w:sz w:val="22"/>
              </w:rPr>
              <w:t>201</w:t>
            </w:r>
          </w:p>
        </w:tc>
        <w:tc>
          <w:tcPr>
            <w:tcW w:type="dxa" w:w="4989"/>
          </w:tcPr>
          <w:p>
            <w:pPr>
              <w:spacing w:after="20" w:line="252" w:lineRule="auto"/>
            </w:pPr>
            <w:r/>
            <w:r>
              <w:rPr>
                <w:b w:val="0"/>
                <w:i w:val="0"/>
                <w:sz w:val="22"/>
              </w:rPr>
              <w:t>Nhập thành công</w:t>
            </w:r>
          </w:p>
        </w:tc>
        <w:tc>
          <w:tcPr>
            <w:tcW w:type="dxa" w:w="3572"/>
          </w:tcPr>
          <w:p>
            <w:pPr>
              <w:spacing w:after="20" w:line="252" w:lineRule="auto"/>
            </w:pPr>
            <w:r/>
            <w:r>
              <w:rPr>
                <w:b w:val="0"/>
                <w:i w:val="0"/>
                <w:sz w:val="22"/>
              </w:rPr>
              <w:t>—</w:t>
            </w:r>
          </w:p>
        </w:tc>
      </w:tr>
      <w:tr>
        <w:trPr>
          <w:cantSplit w:val="true"/>
        </w:trPr>
        <w:tc>
          <w:tcPr>
            <w:tcW w:type="dxa" w:w="794"/>
          </w:tcPr>
          <w:p>
            <w:pPr>
              <w:spacing w:after="20" w:line="252" w:lineRule="auto"/>
              <w:jc w:val="center"/>
            </w:pPr>
            <w:r/>
            <w:r>
              <w:rPr>
                <w:b w:val="0"/>
                <w:i w:val="0"/>
                <w:sz w:val="22"/>
              </w:rPr>
              <w:t>400</w:t>
            </w:r>
          </w:p>
        </w:tc>
        <w:tc>
          <w:tcPr>
            <w:tcW w:type="dxa" w:w="4989"/>
          </w:tcPr>
          <w:p>
            <w:pPr>
              <w:spacing w:after="20" w:line="252" w:lineRule="auto"/>
            </w:pPr>
            <w:r/>
            <w:r>
              <w:rPr>
                <w:b w:val="0"/>
                <w:i w:val="0"/>
                <w:sz w:val="22"/>
              </w:rPr>
              <w:t>File không phải CSV (UC1-3a)</w:t>
            </w:r>
          </w:p>
        </w:tc>
        <w:tc>
          <w:tcPr>
            <w:tcW w:type="dxa" w:w="3572"/>
          </w:tcPr>
          <w:p>
            <w:pPr>
              <w:spacing w:after="20" w:line="252" w:lineRule="auto"/>
            </w:pPr>
            <w:r/>
            <w:r>
              <w:rPr>
                <w:b w:val="0"/>
                <w:i w:val="0"/>
                <w:sz w:val="22"/>
              </w:rPr>
              <w:t>INVALID_FILE_TYPE</w:t>
            </w:r>
          </w:p>
        </w:tc>
      </w:tr>
      <w:tr>
        <w:trPr>
          <w:cantSplit w:val="true"/>
        </w:trPr>
        <w:tc>
          <w:tcPr>
            <w:tcW w:type="dxa" w:w="794"/>
          </w:tcPr>
          <w:p>
            <w:pPr>
              <w:spacing w:after="20" w:line="252" w:lineRule="auto"/>
              <w:jc w:val="center"/>
            </w:pPr>
            <w:r/>
            <w:r>
              <w:rPr>
                <w:b w:val="0"/>
                <w:i w:val="0"/>
                <w:sz w:val="22"/>
              </w:rPr>
              <w:t>400</w:t>
            </w:r>
          </w:p>
        </w:tc>
        <w:tc>
          <w:tcPr>
            <w:tcW w:type="dxa" w:w="4989"/>
          </w:tcPr>
          <w:p>
            <w:pPr>
              <w:spacing w:after="20" w:line="252" w:lineRule="auto"/>
            </w:pPr>
            <w:r/>
            <w:r>
              <w:rPr>
                <w:b w:val="0"/>
                <w:i w:val="0"/>
                <w:sz w:val="22"/>
              </w:rPr>
              <w:t>File lớn hơn 5 MB (UC1-3a)</w:t>
            </w:r>
          </w:p>
        </w:tc>
        <w:tc>
          <w:tcPr>
            <w:tcW w:type="dxa" w:w="3572"/>
          </w:tcPr>
          <w:p>
            <w:pPr>
              <w:spacing w:after="20" w:line="252" w:lineRule="auto"/>
            </w:pPr>
            <w:r/>
            <w:r>
              <w:rPr>
                <w:b w:val="0"/>
                <w:i w:val="0"/>
                <w:sz w:val="22"/>
              </w:rPr>
              <w:t>FILE_TOO_LARGE</w:t>
            </w:r>
          </w:p>
        </w:tc>
      </w:tr>
      <w:tr>
        <w:trPr>
          <w:cantSplit w:val="true"/>
        </w:trPr>
        <w:tc>
          <w:tcPr>
            <w:tcW w:type="dxa" w:w="794"/>
          </w:tcPr>
          <w:p>
            <w:pPr>
              <w:spacing w:after="20" w:line="252" w:lineRule="auto"/>
              <w:jc w:val="center"/>
            </w:pPr>
            <w:r/>
            <w:r>
              <w:rPr>
                <w:b w:val="0"/>
                <w:i w:val="0"/>
                <w:sz w:val="22"/>
              </w:rPr>
              <w:t>400</w:t>
            </w:r>
          </w:p>
        </w:tc>
        <w:tc>
          <w:tcPr>
            <w:tcW w:type="dxa" w:w="4989"/>
          </w:tcPr>
          <w:p>
            <w:pPr>
              <w:spacing w:after="20" w:line="252" w:lineRule="auto"/>
            </w:pPr>
            <w:r/>
            <w:r>
              <w:rPr>
                <w:b w:val="0"/>
                <w:i w:val="0"/>
                <w:sz w:val="22"/>
              </w:rPr>
              <w:t>File thiếu cột bắt buộc (UC1-3b, US1-AC2)</w:t>
            </w:r>
          </w:p>
        </w:tc>
        <w:tc>
          <w:tcPr>
            <w:tcW w:type="dxa" w:w="3572"/>
          </w:tcPr>
          <w:p>
            <w:pPr>
              <w:spacing w:after="20" w:line="252" w:lineRule="auto"/>
            </w:pPr>
            <w:r/>
            <w:r>
              <w:rPr>
                <w:b w:val="0"/>
                <w:i w:val="0"/>
                <w:sz w:val="22"/>
              </w:rPr>
              <w:t>MISSING_COLUMNS</w:t>
            </w:r>
          </w:p>
        </w:tc>
      </w:tr>
      <w:tr>
        <w:trPr>
          <w:cantSplit w:val="true"/>
        </w:trPr>
        <w:tc>
          <w:tcPr>
            <w:tcW w:type="dxa" w:w="794"/>
          </w:tcPr>
          <w:p>
            <w:pPr>
              <w:spacing w:after="20" w:line="252" w:lineRule="auto"/>
              <w:jc w:val="center"/>
            </w:pPr>
            <w:r/>
            <w:r>
              <w:rPr>
                <w:b w:val="0"/>
                <w:i w:val="0"/>
                <w:sz w:val="22"/>
              </w:rPr>
              <w:t>400</w:t>
            </w:r>
          </w:p>
        </w:tc>
        <w:tc>
          <w:tcPr>
            <w:tcW w:type="dxa" w:w="4989"/>
          </w:tcPr>
          <w:p>
            <w:pPr>
              <w:spacing w:after="20" w:line="252" w:lineRule="auto"/>
            </w:pPr>
            <w:r/>
            <w:r>
              <w:rPr>
                <w:b w:val="0"/>
                <w:i w:val="0"/>
                <w:sz w:val="22"/>
              </w:rPr>
              <w:t>File không có dòng dữ liệu (UC1-4a)</w:t>
            </w:r>
          </w:p>
        </w:tc>
        <w:tc>
          <w:tcPr>
            <w:tcW w:type="dxa" w:w="3572"/>
          </w:tcPr>
          <w:p>
            <w:pPr>
              <w:spacing w:after="20" w:line="252" w:lineRule="auto"/>
            </w:pPr>
            <w:r/>
            <w:r>
              <w:rPr>
                <w:b w:val="0"/>
                <w:i w:val="0"/>
                <w:sz w:val="22"/>
              </w:rPr>
              <w:t>EMPTY_FILE</w:t>
            </w:r>
          </w:p>
        </w:tc>
      </w:tr>
      <w:tr>
        <w:trPr>
          <w:cantSplit w:val="true"/>
        </w:trPr>
        <w:tc>
          <w:tcPr>
            <w:tcW w:type="dxa" w:w="794"/>
          </w:tcPr>
          <w:p>
            <w:pPr>
              <w:spacing w:after="20" w:line="252" w:lineRule="auto"/>
              <w:jc w:val="center"/>
            </w:pPr>
            <w:r/>
            <w:r>
              <w:rPr>
                <w:b w:val="0"/>
                <w:i w:val="0"/>
                <w:sz w:val="22"/>
              </w:rPr>
              <w:t>400</w:t>
            </w:r>
          </w:p>
        </w:tc>
        <w:tc>
          <w:tcPr>
            <w:tcW w:type="dxa" w:w="4989"/>
          </w:tcPr>
          <w:p>
            <w:pPr>
              <w:spacing w:after="20" w:line="252" w:lineRule="auto"/>
            </w:pPr>
            <w:r/>
            <w:r>
              <w:rPr>
                <w:b w:val="0"/>
                <w:i w:val="0"/>
                <w:sz w:val="22"/>
              </w:rPr>
              <w:t>source không phải RETAIL/WARRANTY</w:t>
            </w:r>
          </w:p>
        </w:tc>
        <w:tc>
          <w:tcPr>
            <w:tcW w:type="dxa" w:w="3572"/>
          </w:tcPr>
          <w:p>
            <w:pPr>
              <w:spacing w:after="20" w:line="252" w:lineRule="auto"/>
            </w:pPr>
            <w:r/>
            <w:r>
              <w:rPr>
                <w:b w:val="0"/>
                <w:i w:val="0"/>
                <w:sz w:val="22"/>
              </w:rPr>
              <w:t>INVALID_SOURCE</w:t>
            </w:r>
          </w:p>
        </w:tc>
      </w:tr>
      <w:tr>
        <w:trPr>
          <w:cantSplit w:val="true"/>
        </w:trPr>
        <w:tc>
          <w:tcPr>
            <w:tcW w:type="dxa" w:w="794"/>
          </w:tcPr>
          <w:p>
            <w:pPr>
              <w:spacing w:after="20" w:line="252" w:lineRule="auto"/>
              <w:jc w:val="center"/>
            </w:pPr>
            <w:r/>
            <w:r>
              <w:rPr>
                <w:b w:val="0"/>
                <w:i w:val="0"/>
                <w:sz w:val="22"/>
              </w:rPr>
              <w:t>401</w:t>
            </w:r>
          </w:p>
        </w:tc>
        <w:tc>
          <w:tcPr>
            <w:tcW w:type="dxa" w:w="4989"/>
          </w:tcPr>
          <w:p>
            <w:pPr>
              <w:spacing w:after="20" w:line="252" w:lineRule="auto"/>
            </w:pPr>
            <w:r/>
            <w:r>
              <w:rPr>
                <w:b w:val="0"/>
                <w:i w:val="0"/>
                <w:sz w:val="22"/>
              </w:rPr>
              <w:t>Chưa đăng nhập</w:t>
            </w:r>
          </w:p>
        </w:tc>
        <w:tc>
          <w:tcPr>
            <w:tcW w:type="dxa" w:w="3572"/>
          </w:tcPr>
          <w:p>
            <w:pPr>
              <w:spacing w:after="20" w:line="252" w:lineRule="auto"/>
            </w:pPr>
            <w:r/>
            <w:r>
              <w:rPr>
                <w:b w:val="0"/>
                <w:i w:val="0"/>
                <w:sz w:val="22"/>
              </w:rPr>
              <w:t>UNAUTHORIZED</w:t>
            </w:r>
          </w:p>
        </w:tc>
      </w:tr>
      <w:tr>
        <w:trPr>
          <w:cantSplit w:val="true"/>
        </w:trPr>
        <w:tc>
          <w:tcPr>
            <w:tcW w:type="dxa" w:w="794"/>
          </w:tcPr>
          <w:p>
            <w:pPr>
              <w:spacing w:after="20" w:line="252" w:lineRule="auto"/>
              <w:jc w:val="center"/>
            </w:pPr>
            <w:r/>
            <w:r>
              <w:rPr>
                <w:b w:val="0"/>
                <w:i w:val="0"/>
                <w:sz w:val="22"/>
              </w:rPr>
              <w:t>403</w:t>
            </w:r>
          </w:p>
        </w:tc>
        <w:tc>
          <w:tcPr>
            <w:tcW w:type="dxa" w:w="4989"/>
          </w:tcPr>
          <w:p>
            <w:pPr>
              <w:spacing w:after="20" w:line="252" w:lineRule="auto"/>
            </w:pPr>
            <w:r/>
            <w:r>
              <w:rPr>
                <w:b w:val="0"/>
                <w:i w:val="0"/>
                <w:sz w:val="22"/>
              </w:rPr>
              <w:t>Vai trò không phải DATA_STAFF</w:t>
            </w:r>
          </w:p>
        </w:tc>
        <w:tc>
          <w:tcPr>
            <w:tcW w:type="dxa" w:w="3572"/>
          </w:tcPr>
          <w:p>
            <w:pPr>
              <w:spacing w:after="20" w:line="252" w:lineRule="auto"/>
            </w:pPr>
            <w:r/>
            <w:r>
              <w:rPr>
                <w:b w:val="0"/>
                <w:i w:val="0"/>
                <w:sz w:val="22"/>
              </w:rPr>
              <w:t>FORBIDDEN</w:t>
            </w:r>
          </w:p>
        </w:tc>
      </w:tr>
      <w:tr>
        <w:trPr>
          <w:cantSplit w:val="true"/>
        </w:trPr>
        <w:tc>
          <w:tcPr>
            <w:tcW w:type="dxa" w:w="794"/>
          </w:tcPr>
          <w:p>
            <w:pPr>
              <w:spacing w:after="20" w:line="252" w:lineRule="auto"/>
              <w:jc w:val="center"/>
            </w:pPr>
            <w:r/>
            <w:r>
              <w:rPr>
                <w:b w:val="0"/>
                <w:i w:val="0"/>
                <w:sz w:val="22"/>
              </w:rPr>
              <w:t>500</w:t>
            </w:r>
          </w:p>
        </w:tc>
        <w:tc>
          <w:tcPr>
            <w:tcW w:type="dxa" w:w="4989"/>
          </w:tcPr>
          <w:p>
            <w:pPr>
              <w:spacing w:after="20" w:line="252" w:lineRule="auto"/>
            </w:pPr>
            <w:r/>
            <w:r>
              <w:rPr>
                <w:b w:val="0"/>
                <w:i w:val="0"/>
                <w:sz w:val="22"/>
              </w:rPr>
              <w:t>Lỗi khi lưu, đã hủy giao dịch (UC1-6a)</w:t>
            </w:r>
          </w:p>
        </w:tc>
        <w:tc>
          <w:tcPr>
            <w:tcW w:type="dxa" w:w="3572"/>
          </w:tcPr>
          <w:p>
            <w:pPr>
              <w:spacing w:after="20" w:line="252" w:lineRule="auto"/>
            </w:pPr>
            <w:r/>
            <w:r>
              <w:rPr>
                <w:b w:val="0"/>
                <w:i w:val="0"/>
                <w:sz w:val="22"/>
              </w:rPr>
              <w:t>IMPORT_FAILED</w:t>
            </w:r>
          </w:p>
        </w:tc>
      </w:tr>
    </w:tbl>
    <w:p>
      <w:pPr>
        <w:spacing w:after="40"/>
      </w:pPr>
    </w:p>
    <w:p>
      <w:pPr>
        <w:keepNext/>
        <w:spacing w:before="200" w:after="80"/>
      </w:pPr>
      <w:r>
        <w:rPr>
          <w:b/>
          <w:i w:val="0"/>
          <w:sz w:val="27"/>
        </w:rPr>
        <w:t>E3. GET /api/imports/{importId}/errors – Danh sách bản ghi lỗi</w:t>
      </w:r>
    </w:p>
    <w:p>
      <w:pPr>
        <w:spacing w:after="40"/>
      </w:pPr>
      <w:r>
        <w:rPr>
          <w:b w:val="0"/>
          <w:i w:val="0"/>
        </w:rPr>
        <w:t>Truy vết: US3 – UC3 – FR4. Lọc theo mã lỗi, phân trang. Lần nhập không có lỗi trả 200 với danh sách rỗng (US3-AC2).</w:t>
      </w:r>
    </w:p>
    <w:p>
      <w:pPr>
        <w:keepNext/>
        <w:spacing w:after="20"/>
      </w:pPr>
      <w:r>
        <w:rPr>
          <w:b/>
          <w:i w:val="0"/>
        </w:rPr>
        <w:t>Request mẫu:</w:t>
      </w:r>
    </w:p>
    <w:p>
      <w:pPr>
        <w:spacing w:before="40" w:after="120" w:line="240" w:lineRule="auto"/>
        <w:ind w:left="227"/>
        <w:shd w:val="clear" w:color="auto" w:fill="F2F2F2"/>
      </w:pPr>
      <w:r>
        <w:rPr>
          <w:rFonts w:ascii="Consolas" w:hAnsi="Consolas" w:eastAsia="Consolas"/>
          <w:sz w:val="19"/>
        </w:rPr>
        <w:t>GET /api/imports/I001/errors?code=PHONE_LENGTH&amp;page=1&amp;size=50</w:t>
        <w:br/>
      </w:r>
      <w:r>
        <w:rPr>
          <w:rFonts w:ascii="Consolas" w:hAnsi="Consolas" w:eastAsia="Consolas"/>
          <w:sz w:val="19"/>
        </w:rPr>
        <w:t>Authorization: Bearer &lt;token&gt;</w:t>
      </w:r>
    </w:p>
    <w:p>
      <w:pPr>
        <w:keepNext/>
        <w:spacing w:after="20"/>
      </w:pPr>
      <w:r>
        <w:rPr>
          <w:b/>
          <w:i w:val="0"/>
        </w:rPr>
        <w:t>Response thành công – 200 OK:</w:t>
      </w:r>
    </w:p>
    <w:p>
      <w:pPr>
        <w:spacing w:before="40" w:after="120" w:line="240" w:lineRule="auto"/>
        <w:ind w:left="227"/>
        <w:shd w:val="clear" w:color="auto" w:fill="F2F2F2"/>
      </w:pPr>
      <w:r>
        <w:rPr>
          <w:rFonts w:ascii="Consolas" w:hAnsi="Consolas" w:eastAsia="Consolas"/>
          <w:sz w:val="19"/>
        </w:rPr>
        <w:t>{</w:t>
        <w:br/>
      </w:r>
      <w:r>
        <w:rPr>
          <w:rFonts w:ascii="Consolas" w:hAnsi="Consolas" w:eastAsia="Consolas"/>
          <w:sz w:val="19"/>
        </w:rPr>
        <w:t xml:space="preserve">  "importId": "I001",</w:t>
        <w:br/>
      </w:r>
      <w:r>
        <w:rPr>
          <w:rFonts w:ascii="Consolas" w:hAnsi="Consolas" w:eastAsia="Consolas"/>
          <w:sz w:val="19"/>
        </w:rPr>
        <w:t xml:space="preserve">  "code": "PHONE_LENGTH",</w:t>
        <w:br/>
      </w:r>
      <w:r>
        <w:rPr>
          <w:rFonts w:ascii="Consolas" w:hAnsi="Consolas" w:eastAsia="Consolas"/>
          <w:sz w:val="19"/>
        </w:rPr>
        <w:t xml:space="preserve">  "page": 1, "size": 50, "total": 20,</w:t>
        <w:br/>
      </w:r>
      <w:r>
        <w:rPr>
          <w:rFonts w:ascii="Consolas" w:hAnsi="Consolas" w:eastAsia="Consolas"/>
          <w:sz w:val="19"/>
        </w:rPr>
        <w:t xml:space="preserve">  "items": [</w:t>
        <w:br/>
      </w:r>
      <w:r>
        <w:rPr>
          <w:rFonts w:ascii="Consolas" w:hAnsi="Consolas" w:eastAsia="Consolas"/>
          <w:sz w:val="19"/>
        </w:rPr>
        <w:t xml:space="preserve">    {</w:t>
        <w:br/>
      </w:r>
      <w:r>
        <w:rPr>
          <w:rFonts w:ascii="Consolas" w:hAnsi="Consolas" w:eastAsia="Consolas"/>
          <w:sz w:val="19"/>
        </w:rPr>
        <w:t xml:space="preserve">      "recordId": 1532,</w:t>
        <w:br/>
      </w:r>
      <w:r>
        <w:rPr>
          <w:rFonts w:ascii="Consolas" w:hAnsi="Consolas" w:eastAsia="Consolas"/>
          <w:sz w:val="19"/>
        </w:rPr>
        <w:t xml:space="preserve">      "rowNumber": 12,</w:t>
        <w:br/>
      </w:r>
      <w:r>
        <w:rPr>
          <w:rFonts w:ascii="Consolas" w:hAnsi="Consolas" w:eastAsia="Consolas"/>
          <w:sz w:val="19"/>
        </w:rPr>
        <w:t xml:space="preserve">      "original":   { "ho_ten": "trần  thị bích", "so_dien_thoai": "09012345",</w:t>
        <w:br/>
      </w:r>
      <w:r>
        <w:rPr>
          <w:rFonts w:ascii="Consolas" w:hAnsi="Consolas" w:eastAsia="Consolas"/>
          <w:sz w:val="19"/>
        </w:rPr>
        <w:t xml:space="preserve">                      "email": "bich.tran@gmail.com", "ngay_tao": "2024-03-15" },</w:t>
        <w:br/>
      </w:r>
      <w:r>
        <w:rPr>
          <w:rFonts w:ascii="Consolas" w:hAnsi="Consolas" w:eastAsia="Consolas"/>
          <w:sz w:val="19"/>
        </w:rPr>
        <w:t xml:space="preserve">      "normalized": { "fullName": "Trần Thị Bích", "phone": "09012345" },</w:t>
        <w:br/>
      </w:r>
      <w:r>
        <w:rPr>
          <w:rFonts w:ascii="Consolas" w:hAnsi="Consolas" w:eastAsia="Consolas"/>
          <w:sz w:val="19"/>
        </w:rPr>
        <w:t xml:space="preserve">      "errors": [ { "code": "PHONE_LENGTH", "field": "phone",</w:t>
        <w:br/>
      </w:r>
      <w:r>
        <w:rPr>
          <w:rFonts w:ascii="Consolas" w:hAnsi="Consolas" w:eastAsia="Consolas"/>
          <w:sz w:val="19"/>
        </w:rPr>
        <w:t xml:space="preserve">                    "message": "Số điện thoại phải có đúng 10 chữ số" } ]</w:t>
        <w:br/>
      </w:r>
      <w:r>
        <w:rPr>
          <w:rFonts w:ascii="Consolas" w:hAnsi="Consolas" w:eastAsia="Consolas"/>
          <w:sz w:val="19"/>
        </w:rPr>
        <w:t xml:space="preserve">    }</w:t>
        <w:br/>
      </w:r>
      <w:r>
        <w:rPr>
          <w:rFonts w:ascii="Consolas" w:hAnsi="Consolas" w:eastAsia="Consolas"/>
          <w:sz w:val="19"/>
        </w:rPr>
        <w:t xml:space="preserve">  ]</w:t>
        <w:br/>
      </w:r>
      <w:r>
        <w:rPr>
          <w:rFonts w:ascii="Consolas" w:hAnsi="Consolas" w:eastAsia="Consolas"/>
          <w:sz w:val="19"/>
        </w:rPr>
        <w:t>}</w:t>
      </w:r>
    </w:p>
    <w:p>
      <w:pPr>
        <w:keepNext/>
        <w:spacing w:after="20"/>
      </w:pPr>
      <w:r>
        <w:rPr>
          <w:b/>
          <w:i w:val="0"/>
        </w:rPr>
        <w:t>Mã trạng thái:</w:t>
      </w:r>
    </w:p>
    <w:tbl>
      <w:tblPr>
        <w:tblStyle w:val="TableGrid"/>
        <w:tblW w:type="dxa" w:w="9355"/>
        <w:jc w:val="center"/>
        <w:tblLayout w:type="fixed"/>
        <w:tblLook w:firstColumn="1" w:firstRow="1" w:lastColumn="0" w:lastRow="0" w:noHBand="0" w:noVBand="1" w:val="04A0"/>
        <w:tblLayout w:type="fixed"/>
      </w:tblPr>
      <w:tblGrid>
        <w:gridCol w:w="793"/>
        <w:gridCol w:w="4989"/>
        <w:gridCol w:w="3572"/>
      </w:tblGrid>
      <w:tr>
        <w:trPr>
          <w:tblHeader w:val="true"/>
          <w:cantSplit w:val="true"/>
        </w:trPr>
        <w:tc>
          <w:tcPr>
            <w:tcW w:type="dxa" w:w="794"/>
            <w:shd w:val="clear" w:color="auto" w:fill="D9E2F3"/>
          </w:tcPr>
          <w:p>
            <w:pPr>
              <w:keepNext/>
              <w:spacing w:after="20" w:line="252" w:lineRule="auto"/>
            </w:pPr>
            <w:r/>
            <w:r>
              <w:rPr>
                <w:b/>
                <w:i w:val="0"/>
                <w:sz w:val="22"/>
              </w:rPr>
              <w:t>Mã</w:t>
            </w:r>
          </w:p>
        </w:tc>
        <w:tc>
          <w:tcPr>
            <w:tcW w:type="dxa" w:w="4989"/>
            <w:shd w:val="clear" w:color="auto" w:fill="D9E2F3"/>
          </w:tcPr>
          <w:p>
            <w:pPr>
              <w:keepNext/>
              <w:spacing w:after="20" w:line="252" w:lineRule="auto"/>
            </w:pPr>
            <w:r/>
            <w:r>
              <w:rPr>
                <w:b/>
                <w:i w:val="0"/>
                <w:sz w:val="22"/>
              </w:rPr>
              <w:t>Khi nào</w:t>
            </w:r>
          </w:p>
        </w:tc>
        <w:tc>
          <w:tcPr>
            <w:tcW w:type="dxa" w:w="3572"/>
            <w:shd w:val="clear" w:color="auto" w:fill="D9E2F3"/>
          </w:tcPr>
          <w:p>
            <w:pPr>
              <w:keepNext/>
              <w:spacing w:after="20" w:line="252" w:lineRule="auto"/>
            </w:pPr>
            <w:r/>
            <w:r>
              <w:rPr>
                <w:b/>
                <w:i w:val="0"/>
                <w:sz w:val="22"/>
              </w:rPr>
              <w:t>error.code</w:t>
            </w:r>
          </w:p>
        </w:tc>
      </w:tr>
      <w:tr>
        <w:trPr>
          <w:cantSplit w:val="true"/>
        </w:trPr>
        <w:tc>
          <w:tcPr>
            <w:tcW w:type="dxa" w:w="794"/>
          </w:tcPr>
          <w:p>
            <w:pPr>
              <w:spacing w:after="20" w:line="252" w:lineRule="auto"/>
              <w:jc w:val="center"/>
            </w:pPr>
            <w:r/>
            <w:r>
              <w:rPr>
                <w:b w:val="0"/>
                <w:i w:val="0"/>
                <w:sz w:val="22"/>
              </w:rPr>
              <w:t>200</w:t>
            </w:r>
          </w:p>
        </w:tc>
        <w:tc>
          <w:tcPr>
            <w:tcW w:type="dxa" w:w="4989"/>
          </w:tcPr>
          <w:p>
            <w:pPr>
              <w:spacing w:after="20" w:line="252" w:lineRule="auto"/>
            </w:pPr>
            <w:r/>
            <w:r>
              <w:rPr>
                <w:b w:val="0"/>
                <w:i w:val="0"/>
                <w:sz w:val="22"/>
              </w:rPr>
              <w:t>Thành công (kể cả khi không có bản ghi lỗi)</w:t>
            </w:r>
          </w:p>
        </w:tc>
        <w:tc>
          <w:tcPr>
            <w:tcW w:type="dxa" w:w="3572"/>
          </w:tcPr>
          <w:p>
            <w:pPr>
              <w:spacing w:after="20" w:line="252" w:lineRule="auto"/>
            </w:pPr>
            <w:r/>
            <w:r>
              <w:rPr>
                <w:b w:val="0"/>
                <w:i w:val="0"/>
                <w:sz w:val="22"/>
              </w:rPr>
              <w:t>—</w:t>
            </w:r>
          </w:p>
        </w:tc>
      </w:tr>
      <w:tr>
        <w:trPr>
          <w:cantSplit w:val="true"/>
        </w:trPr>
        <w:tc>
          <w:tcPr>
            <w:tcW w:type="dxa" w:w="794"/>
          </w:tcPr>
          <w:p>
            <w:pPr>
              <w:spacing w:after="20" w:line="252" w:lineRule="auto"/>
              <w:jc w:val="center"/>
            </w:pPr>
            <w:r/>
            <w:r>
              <w:rPr>
                <w:b w:val="0"/>
                <w:i w:val="0"/>
                <w:sz w:val="22"/>
              </w:rPr>
              <w:t>400</w:t>
            </w:r>
          </w:p>
        </w:tc>
        <w:tc>
          <w:tcPr>
            <w:tcW w:type="dxa" w:w="4989"/>
          </w:tcPr>
          <w:p>
            <w:pPr>
              <w:spacing w:after="20" w:line="252" w:lineRule="auto"/>
            </w:pPr>
            <w:r/>
            <w:r>
              <w:rPr>
                <w:b w:val="0"/>
                <w:i w:val="0"/>
                <w:sz w:val="22"/>
              </w:rPr>
              <w:t>code không thuộc 6 mã lỗi; page/size ngoài giới hạn</w:t>
            </w:r>
          </w:p>
        </w:tc>
        <w:tc>
          <w:tcPr>
            <w:tcW w:type="dxa" w:w="3572"/>
          </w:tcPr>
          <w:p>
            <w:pPr>
              <w:spacing w:after="20" w:line="252" w:lineRule="auto"/>
            </w:pPr>
            <w:r/>
            <w:r>
              <w:rPr>
                <w:b w:val="0"/>
                <w:i w:val="0"/>
                <w:sz w:val="22"/>
              </w:rPr>
              <w:t>INVALID_ERROR_CODE / INVALID_PAGE</w:t>
            </w:r>
          </w:p>
        </w:tc>
      </w:tr>
      <w:tr>
        <w:trPr>
          <w:cantSplit w:val="true"/>
        </w:trPr>
        <w:tc>
          <w:tcPr>
            <w:tcW w:type="dxa" w:w="794"/>
          </w:tcPr>
          <w:p>
            <w:pPr>
              <w:spacing w:after="20" w:line="252" w:lineRule="auto"/>
              <w:jc w:val="center"/>
            </w:pPr>
            <w:r/>
            <w:r>
              <w:rPr>
                <w:b w:val="0"/>
                <w:i w:val="0"/>
                <w:sz w:val="22"/>
              </w:rPr>
              <w:t>401</w:t>
            </w:r>
          </w:p>
        </w:tc>
        <w:tc>
          <w:tcPr>
            <w:tcW w:type="dxa" w:w="4989"/>
          </w:tcPr>
          <w:p>
            <w:pPr>
              <w:spacing w:after="20" w:line="252" w:lineRule="auto"/>
            </w:pPr>
            <w:r/>
            <w:r>
              <w:rPr>
                <w:b w:val="0"/>
                <w:i w:val="0"/>
                <w:sz w:val="22"/>
              </w:rPr>
              <w:t>Chưa đăng nhập</w:t>
            </w:r>
          </w:p>
        </w:tc>
        <w:tc>
          <w:tcPr>
            <w:tcW w:type="dxa" w:w="3572"/>
          </w:tcPr>
          <w:p>
            <w:pPr>
              <w:spacing w:after="20" w:line="252" w:lineRule="auto"/>
            </w:pPr>
            <w:r/>
            <w:r>
              <w:rPr>
                <w:b w:val="0"/>
                <w:i w:val="0"/>
                <w:sz w:val="22"/>
              </w:rPr>
              <w:t>UNAUTHORIZED</w:t>
            </w:r>
          </w:p>
        </w:tc>
      </w:tr>
      <w:tr>
        <w:trPr>
          <w:cantSplit w:val="true"/>
        </w:trPr>
        <w:tc>
          <w:tcPr>
            <w:tcW w:type="dxa" w:w="794"/>
          </w:tcPr>
          <w:p>
            <w:pPr>
              <w:spacing w:after="20" w:line="252" w:lineRule="auto"/>
              <w:jc w:val="center"/>
            </w:pPr>
            <w:r/>
            <w:r>
              <w:rPr>
                <w:b w:val="0"/>
                <w:i w:val="0"/>
                <w:sz w:val="22"/>
              </w:rPr>
              <w:t>404</w:t>
            </w:r>
          </w:p>
        </w:tc>
        <w:tc>
          <w:tcPr>
            <w:tcW w:type="dxa" w:w="4989"/>
          </w:tcPr>
          <w:p>
            <w:pPr>
              <w:spacing w:after="20" w:line="252" w:lineRule="auto"/>
            </w:pPr>
            <w:r/>
            <w:r>
              <w:rPr>
                <w:b w:val="0"/>
                <w:i w:val="0"/>
                <w:sz w:val="22"/>
              </w:rPr>
              <w:t>Không có lần nhập với importId (US3-AC3)</w:t>
            </w:r>
          </w:p>
        </w:tc>
        <w:tc>
          <w:tcPr>
            <w:tcW w:type="dxa" w:w="3572"/>
          </w:tcPr>
          <w:p>
            <w:pPr>
              <w:spacing w:after="20" w:line="252" w:lineRule="auto"/>
            </w:pPr>
            <w:r/>
            <w:r>
              <w:rPr>
                <w:b w:val="0"/>
                <w:i w:val="0"/>
                <w:sz w:val="22"/>
              </w:rPr>
              <w:t>IMPORT_NOT_FOUND</w:t>
            </w:r>
          </w:p>
        </w:tc>
      </w:tr>
    </w:tbl>
    <w:p>
      <w:pPr>
        <w:spacing w:after="40"/>
      </w:pPr>
    </w:p>
    <w:p>
      <w:pPr>
        <w:keepNext/>
        <w:spacing w:before="200" w:after="80"/>
      </w:pPr>
      <w:r>
        <w:rPr>
          <w:b/>
          <w:i w:val="0"/>
          <w:sz w:val="27"/>
        </w:rPr>
        <w:t>E4. GET /api/duplicate-pairs – Danh sách cặp nghi trùng</w:t>
      </w:r>
    </w:p>
    <w:p>
      <w:pPr>
        <w:spacing w:after="40"/>
      </w:pPr>
      <w:r>
        <w:rPr>
          <w:b w:val="0"/>
          <w:i w:val="0"/>
        </w:rPr>
        <w:t>Truy vết: US5 – UC5 (bước 1–2) – FR6. Mặc định lấy các cặp đang chờ duyệt, sắp xếp theo điểm tương đồng giảm dần.</w:t>
      </w:r>
    </w:p>
    <w:p>
      <w:pPr>
        <w:keepNext/>
        <w:spacing w:after="20"/>
      </w:pPr>
      <w:r>
        <w:rPr>
          <w:b/>
          <w:i w:val="0"/>
        </w:rPr>
        <w:t>Request mẫu:</w:t>
      </w:r>
    </w:p>
    <w:p>
      <w:pPr>
        <w:spacing w:before="40" w:after="120" w:line="240" w:lineRule="auto"/>
        <w:ind w:left="227"/>
        <w:shd w:val="clear" w:color="auto" w:fill="F2F2F2"/>
      </w:pPr>
      <w:r>
        <w:rPr>
          <w:rFonts w:ascii="Consolas" w:hAnsi="Consolas" w:eastAsia="Consolas"/>
          <w:sz w:val="19"/>
        </w:rPr>
        <w:t>GET /api/duplicate-pairs?status=PENDING&amp;page=1&amp;size=20</w:t>
        <w:br/>
      </w:r>
      <w:r>
        <w:rPr>
          <w:rFonts w:ascii="Consolas" w:hAnsi="Consolas" w:eastAsia="Consolas"/>
          <w:sz w:val="19"/>
        </w:rPr>
        <w:t>Authorization: Bearer &lt;token&gt;</w:t>
      </w:r>
    </w:p>
    <w:p>
      <w:pPr>
        <w:keepNext/>
        <w:spacing w:after="20"/>
      </w:pPr>
      <w:r>
        <w:rPr>
          <w:b/>
          <w:i w:val="0"/>
        </w:rPr>
        <w:t>Response thành công – 200 OK:</w:t>
      </w:r>
    </w:p>
    <w:p>
      <w:pPr>
        <w:spacing w:before="40" w:after="120" w:line="240" w:lineRule="auto"/>
        <w:ind w:left="227"/>
        <w:shd w:val="clear" w:color="auto" w:fill="F2F2F2"/>
      </w:pPr>
      <w:r>
        <w:rPr>
          <w:rFonts w:ascii="Consolas" w:hAnsi="Consolas" w:eastAsia="Consolas"/>
          <w:sz w:val="19"/>
        </w:rPr>
        <w:t>{</w:t>
        <w:br/>
      </w:r>
      <w:r>
        <w:rPr>
          <w:rFonts w:ascii="Consolas" w:hAnsi="Consolas" w:eastAsia="Consolas"/>
          <w:sz w:val="19"/>
        </w:rPr>
        <w:t xml:space="preserve">  "page": 1, "size": 20, "total": 25,</w:t>
        <w:br/>
      </w:r>
      <w:r>
        <w:rPr>
          <w:rFonts w:ascii="Consolas" w:hAnsi="Consolas" w:eastAsia="Consolas"/>
          <w:sz w:val="19"/>
        </w:rPr>
        <w:t xml:space="preserve">  "items": [</w:t>
        <w:br/>
      </w:r>
      <w:r>
        <w:rPr>
          <w:rFonts w:ascii="Consolas" w:hAnsi="Consolas" w:eastAsia="Consolas"/>
          <w:sz w:val="19"/>
        </w:rPr>
        <w:t xml:space="preserve">    {</w:t>
        <w:br/>
      </w:r>
      <w:r>
        <w:rPr>
          <w:rFonts w:ascii="Consolas" w:hAnsi="Consolas" w:eastAsia="Consolas"/>
          <w:sz w:val="19"/>
        </w:rPr>
        <w:t xml:space="preserve">      "pairId": "P0007",</w:t>
        <w:br/>
      </w:r>
      <w:r>
        <w:rPr>
          <w:rFonts w:ascii="Consolas" w:hAnsi="Consolas" w:eastAsia="Consolas"/>
          <w:sz w:val="19"/>
        </w:rPr>
        <w:t xml:space="preserve">      "matchedBy": "PHONE",</w:t>
        <w:br/>
      </w:r>
      <w:r>
        <w:rPr>
          <w:rFonts w:ascii="Consolas" w:hAnsi="Consolas" w:eastAsia="Consolas"/>
          <w:sz w:val="19"/>
        </w:rPr>
        <w:t xml:space="preserve">      "similarity": 0.93,</w:t>
        <w:br/>
      </w:r>
      <w:r>
        <w:rPr>
          <w:rFonts w:ascii="Consolas" w:hAnsi="Consolas" w:eastAsia="Consolas"/>
          <w:sz w:val="19"/>
        </w:rPr>
        <w:t xml:space="preserve">      "status": "PENDING",</w:t>
        <w:br/>
      </w:r>
      <w:r>
        <w:rPr>
          <w:rFonts w:ascii="Consolas" w:hAnsi="Consolas" w:eastAsia="Consolas"/>
          <w:sz w:val="19"/>
        </w:rPr>
        <w:t xml:space="preserve">      "customerA": { "customerId": "C000123", "fullName": "Nguyễn Văn An",</w:t>
        <w:br/>
      </w:r>
      <w:r>
        <w:rPr>
          <w:rFonts w:ascii="Consolas" w:hAnsi="Consolas" w:eastAsia="Consolas"/>
          <w:sz w:val="19"/>
        </w:rPr>
        <w:t xml:space="preserve">                     "phone": "0901234567", "source": "RETAIL" },</w:t>
        <w:br/>
      </w:r>
      <w:r>
        <w:rPr>
          <w:rFonts w:ascii="Consolas" w:hAnsi="Consolas" w:eastAsia="Consolas"/>
          <w:sz w:val="19"/>
        </w:rPr>
        <w:t xml:space="preserve">      "customerB": { "customerId": "C000987", "fullName": "Nguyễn Văn Ân",</w:t>
        <w:br/>
      </w:r>
      <w:r>
        <w:rPr>
          <w:rFonts w:ascii="Consolas" w:hAnsi="Consolas" w:eastAsia="Consolas"/>
          <w:sz w:val="19"/>
        </w:rPr>
        <w:t xml:space="preserve">                     "phone": "0901234567", "source": "WARRANTY" }</w:t>
        <w:br/>
      </w:r>
      <w:r>
        <w:rPr>
          <w:rFonts w:ascii="Consolas" w:hAnsi="Consolas" w:eastAsia="Consolas"/>
          <w:sz w:val="19"/>
        </w:rPr>
        <w:t xml:space="preserve">    }</w:t>
        <w:br/>
      </w:r>
      <w:r>
        <w:rPr>
          <w:rFonts w:ascii="Consolas" w:hAnsi="Consolas" w:eastAsia="Consolas"/>
          <w:sz w:val="19"/>
        </w:rPr>
        <w:t xml:space="preserve">  ]</w:t>
        <w:br/>
      </w:r>
      <w:r>
        <w:rPr>
          <w:rFonts w:ascii="Consolas" w:hAnsi="Consolas" w:eastAsia="Consolas"/>
          <w:sz w:val="19"/>
        </w:rPr>
        <w:t>}</w:t>
      </w:r>
    </w:p>
    <w:p>
      <w:pPr>
        <w:keepNext/>
        <w:spacing w:after="20"/>
      </w:pPr>
      <w:r>
        <w:rPr>
          <w:b/>
          <w:i w:val="0"/>
        </w:rPr>
        <w:t>Mã trạng thái:</w:t>
      </w:r>
    </w:p>
    <w:tbl>
      <w:tblPr>
        <w:tblStyle w:val="TableGrid"/>
        <w:tblW w:type="dxa" w:w="9355"/>
        <w:jc w:val="center"/>
        <w:tblLayout w:type="fixed"/>
        <w:tblLook w:firstColumn="1" w:firstRow="1" w:lastColumn="0" w:lastRow="0" w:noHBand="0" w:noVBand="1" w:val="04A0"/>
        <w:tblLayout w:type="fixed"/>
      </w:tblPr>
      <w:tblGrid>
        <w:gridCol w:w="793"/>
        <w:gridCol w:w="4989"/>
        <w:gridCol w:w="3572"/>
      </w:tblGrid>
      <w:tr>
        <w:trPr>
          <w:tblHeader w:val="true"/>
          <w:cantSplit w:val="true"/>
        </w:trPr>
        <w:tc>
          <w:tcPr>
            <w:tcW w:type="dxa" w:w="794"/>
            <w:shd w:val="clear" w:color="auto" w:fill="D9E2F3"/>
          </w:tcPr>
          <w:p>
            <w:pPr>
              <w:keepNext/>
              <w:spacing w:after="20" w:line="252" w:lineRule="auto"/>
            </w:pPr>
            <w:r/>
            <w:r>
              <w:rPr>
                <w:b/>
                <w:i w:val="0"/>
                <w:sz w:val="22"/>
              </w:rPr>
              <w:t>Mã</w:t>
            </w:r>
          </w:p>
        </w:tc>
        <w:tc>
          <w:tcPr>
            <w:tcW w:type="dxa" w:w="4989"/>
            <w:shd w:val="clear" w:color="auto" w:fill="D9E2F3"/>
          </w:tcPr>
          <w:p>
            <w:pPr>
              <w:keepNext/>
              <w:spacing w:after="20" w:line="252" w:lineRule="auto"/>
            </w:pPr>
            <w:r/>
            <w:r>
              <w:rPr>
                <w:b/>
                <w:i w:val="0"/>
                <w:sz w:val="22"/>
              </w:rPr>
              <w:t>Khi nào</w:t>
            </w:r>
          </w:p>
        </w:tc>
        <w:tc>
          <w:tcPr>
            <w:tcW w:type="dxa" w:w="3572"/>
            <w:shd w:val="clear" w:color="auto" w:fill="D9E2F3"/>
          </w:tcPr>
          <w:p>
            <w:pPr>
              <w:keepNext/>
              <w:spacing w:after="20" w:line="252" w:lineRule="auto"/>
            </w:pPr>
            <w:r/>
            <w:r>
              <w:rPr>
                <w:b/>
                <w:i w:val="0"/>
                <w:sz w:val="22"/>
              </w:rPr>
              <w:t>error.code</w:t>
            </w:r>
          </w:p>
        </w:tc>
      </w:tr>
      <w:tr>
        <w:trPr>
          <w:cantSplit w:val="true"/>
        </w:trPr>
        <w:tc>
          <w:tcPr>
            <w:tcW w:type="dxa" w:w="794"/>
          </w:tcPr>
          <w:p>
            <w:pPr>
              <w:spacing w:after="20" w:line="252" w:lineRule="auto"/>
              <w:jc w:val="center"/>
            </w:pPr>
            <w:r/>
            <w:r>
              <w:rPr>
                <w:b w:val="0"/>
                <w:i w:val="0"/>
                <w:sz w:val="22"/>
              </w:rPr>
              <w:t>200</w:t>
            </w:r>
          </w:p>
        </w:tc>
        <w:tc>
          <w:tcPr>
            <w:tcW w:type="dxa" w:w="4989"/>
          </w:tcPr>
          <w:p>
            <w:pPr>
              <w:spacing w:after="20" w:line="252" w:lineRule="auto"/>
            </w:pPr>
            <w:r/>
            <w:r>
              <w:rPr>
                <w:b w:val="0"/>
                <w:i w:val="0"/>
                <w:sz w:val="22"/>
              </w:rPr>
              <w:t>Thành công (danh sách rỗng khi không có cặp chờ duyệt – UC5-2a)</w:t>
            </w:r>
          </w:p>
        </w:tc>
        <w:tc>
          <w:tcPr>
            <w:tcW w:type="dxa" w:w="3572"/>
          </w:tcPr>
          <w:p>
            <w:pPr>
              <w:spacing w:after="20" w:line="252" w:lineRule="auto"/>
            </w:pPr>
            <w:r/>
            <w:r>
              <w:rPr>
                <w:b w:val="0"/>
                <w:i w:val="0"/>
                <w:sz w:val="22"/>
              </w:rPr>
              <w:t>—</w:t>
            </w:r>
          </w:p>
        </w:tc>
      </w:tr>
      <w:tr>
        <w:trPr>
          <w:cantSplit w:val="true"/>
        </w:trPr>
        <w:tc>
          <w:tcPr>
            <w:tcW w:type="dxa" w:w="794"/>
          </w:tcPr>
          <w:p>
            <w:pPr>
              <w:spacing w:after="20" w:line="252" w:lineRule="auto"/>
              <w:jc w:val="center"/>
            </w:pPr>
            <w:r/>
            <w:r>
              <w:rPr>
                <w:b w:val="0"/>
                <w:i w:val="0"/>
                <w:sz w:val="22"/>
              </w:rPr>
              <w:t>400</w:t>
            </w:r>
          </w:p>
        </w:tc>
        <w:tc>
          <w:tcPr>
            <w:tcW w:type="dxa" w:w="4989"/>
          </w:tcPr>
          <w:p>
            <w:pPr>
              <w:spacing w:after="20" w:line="252" w:lineRule="auto"/>
            </w:pPr>
            <w:r/>
            <w:r>
              <w:rPr>
                <w:b w:val="0"/>
                <w:i w:val="0"/>
                <w:sz w:val="22"/>
              </w:rPr>
              <w:t>status không thuộc PENDING/MERGED/KEEP_SEPARATE</w:t>
            </w:r>
          </w:p>
        </w:tc>
        <w:tc>
          <w:tcPr>
            <w:tcW w:type="dxa" w:w="3572"/>
          </w:tcPr>
          <w:p>
            <w:pPr>
              <w:spacing w:after="20" w:line="252" w:lineRule="auto"/>
            </w:pPr>
            <w:r/>
            <w:r>
              <w:rPr>
                <w:b w:val="0"/>
                <w:i w:val="0"/>
                <w:sz w:val="22"/>
              </w:rPr>
              <w:t>INVALID_STATUS</w:t>
            </w:r>
          </w:p>
        </w:tc>
      </w:tr>
      <w:tr>
        <w:trPr>
          <w:cantSplit w:val="true"/>
        </w:trPr>
        <w:tc>
          <w:tcPr>
            <w:tcW w:type="dxa" w:w="794"/>
          </w:tcPr>
          <w:p>
            <w:pPr>
              <w:spacing w:after="20" w:line="252" w:lineRule="auto"/>
              <w:jc w:val="center"/>
            </w:pPr>
            <w:r/>
            <w:r>
              <w:rPr>
                <w:b w:val="0"/>
                <w:i w:val="0"/>
                <w:sz w:val="22"/>
              </w:rPr>
              <w:t>401</w:t>
            </w:r>
          </w:p>
        </w:tc>
        <w:tc>
          <w:tcPr>
            <w:tcW w:type="dxa" w:w="4989"/>
          </w:tcPr>
          <w:p>
            <w:pPr>
              <w:spacing w:after="20" w:line="252" w:lineRule="auto"/>
            </w:pPr>
            <w:r/>
            <w:r>
              <w:rPr>
                <w:b w:val="0"/>
                <w:i w:val="0"/>
                <w:sz w:val="22"/>
              </w:rPr>
              <w:t>Chưa đăng nhập</w:t>
            </w:r>
          </w:p>
        </w:tc>
        <w:tc>
          <w:tcPr>
            <w:tcW w:type="dxa" w:w="3572"/>
          </w:tcPr>
          <w:p>
            <w:pPr>
              <w:spacing w:after="20" w:line="252" w:lineRule="auto"/>
            </w:pPr>
            <w:r/>
            <w:r>
              <w:rPr>
                <w:b w:val="0"/>
                <w:i w:val="0"/>
                <w:sz w:val="22"/>
              </w:rPr>
              <w:t>UNAUTHORIZED</w:t>
            </w:r>
          </w:p>
        </w:tc>
      </w:tr>
    </w:tbl>
    <w:p>
      <w:pPr>
        <w:spacing w:after="40"/>
      </w:pPr>
    </w:p>
    <w:p>
      <w:pPr>
        <w:keepNext/>
        <w:spacing w:before="200" w:after="80"/>
      </w:pPr>
      <w:r>
        <w:rPr>
          <w:b/>
          <w:i w:val="0"/>
          <w:sz w:val="27"/>
        </w:rPr>
        <w:t>E5. GET /api/duplicate-pairs/{pairId} – Chi tiết cặp nghi trùng</w:t>
      </w:r>
    </w:p>
    <w:p>
      <w:pPr>
        <w:spacing w:after="40"/>
      </w:pPr>
      <w:r>
        <w:rPr>
          <w:b w:val="0"/>
          <w:i w:val="0"/>
        </w:rPr>
        <w:t>Truy vết: US5 – UC5 (bước 3–4) – FR6. Trả về đầy đủ hai hồ sơ và danh sách trường có giá trị khác nhau.</w:t>
      </w:r>
    </w:p>
    <w:p>
      <w:pPr>
        <w:keepNext/>
        <w:spacing w:after="20"/>
      </w:pPr>
      <w:r>
        <w:rPr>
          <w:b/>
          <w:i w:val="0"/>
        </w:rPr>
        <w:t>Request mẫu:</w:t>
      </w:r>
    </w:p>
    <w:p>
      <w:pPr>
        <w:spacing w:before="40" w:after="120" w:line="240" w:lineRule="auto"/>
        <w:ind w:left="227"/>
        <w:shd w:val="clear" w:color="auto" w:fill="F2F2F2"/>
      </w:pPr>
      <w:r>
        <w:rPr>
          <w:rFonts w:ascii="Consolas" w:hAnsi="Consolas" w:eastAsia="Consolas"/>
          <w:sz w:val="19"/>
        </w:rPr>
        <w:t>GET /api/duplicate-pairs/P0007</w:t>
        <w:br/>
      </w:r>
      <w:r>
        <w:rPr>
          <w:rFonts w:ascii="Consolas" w:hAnsi="Consolas" w:eastAsia="Consolas"/>
          <w:sz w:val="19"/>
        </w:rPr>
        <w:t>Authorization: Bearer &lt;token&gt;</w:t>
      </w:r>
    </w:p>
    <w:p>
      <w:pPr>
        <w:keepNext/>
        <w:spacing w:after="20"/>
      </w:pPr>
      <w:r>
        <w:rPr>
          <w:b/>
          <w:i w:val="0"/>
        </w:rPr>
        <w:t>Response thành công – 200 OK:</w:t>
      </w:r>
    </w:p>
    <w:p>
      <w:pPr>
        <w:spacing w:before="40" w:after="120" w:line="240" w:lineRule="auto"/>
        <w:ind w:left="227"/>
        <w:shd w:val="clear" w:color="auto" w:fill="F2F2F2"/>
      </w:pPr>
      <w:r>
        <w:rPr>
          <w:rFonts w:ascii="Consolas" w:hAnsi="Consolas" w:eastAsia="Consolas"/>
          <w:sz w:val="19"/>
        </w:rPr>
        <w:t>{</w:t>
        <w:br/>
      </w:r>
      <w:r>
        <w:rPr>
          <w:rFonts w:ascii="Consolas" w:hAnsi="Consolas" w:eastAsia="Consolas"/>
          <w:sz w:val="19"/>
        </w:rPr>
        <w:t xml:space="preserve">  "pairId": "P0007",</w:t>
        <w:br/>
      </w:r>
      <w:r>
        <w:rPr>
          <w:rFonts w:ascii="Consolas" w:hAnsi="Consolas" w:eastAsia="Consolas"/>
          <w:sz w:val="19"/>
        </w:rPr>
        <w:t xml:space="preserve">  "matchedBy": "PHONE",</w:t>
        <w:br/>
      </w:r>
      <w:r>
        <w:rPr>
          <w:rFonts w:ascii="Consolas" w:hAnsi="Consolas" w:eastAsia="Consolas"/>
          <w:sz w:val="19"/>
        </w:rPr>
        <w:t xml:space="preserve">  "similarity": 0.93,</w:t>
        <w:br/>
      </w:r>
      <w:r>
        <w:rPr>
          <w:rFonts w:ascii="Consolas" w:hAnsi="Consolas" w:eastAsia="Consolas"/>
          <w:sz w:val="19"/>
        </w:rPr>
        <w:t xml:space="preserve">  "status": "PENDING",</w:t>
        <w:br/>
      </w:r>
      <w:r>
        <w:rPr>
          <w:rFonts w:ascii="Consolas" w:hAnsi="Consolas" w:eastAsia="Consolas"/>
          <w:sz w:val="19"/>
        </w:rPr>
        <w:t xml:space="preserve">  "customerA": { "customerId": "C000123", "fullName": "Nguyễn Văn An",</w:t>
        <w:br/>
      </w:r>
      <w:r>
        <w:rPr>
          <w:rFonts w:ascii="Consolas" w:hAnsi="Consolas" w:eastAsia="Consolas"/>
          <w:sz w:val="19"/>
        </w:rPr>
        <w:t xml:space="preserve">                 "phone": "0901234567", "email": null,</w:t>
        <w:br/>
      </w:r>
      <w:r>
        <w:rPr>
          <w:rFonts w:ascii="Consolas" w:hAnsi="Consolas" w:eastAsia="Consolas"/>
          <w:sz w:val="19"/>
        </w:rPr>
        <w:t xml:space="preserve">                 "address": "12 Lê Lợi, Q.1, TP.HCM", "birthDate": "1990-05-12",</w:t>
        <w:br/>
      </w:r>
      <w:r>
        <w:rPr>
          <w:rFonts w:ascii="Consolas" w:hAnsi="Consolas" w:eastAsia="Consolas"/>
          <w:sz w:val="19"/>
        </w:rPr>
        <w:t xml:space="preserve">                 "source": "RETAIL" },</w:t>
        <w:br/>
      </w:r>
      <w:r>
        <w:rPr>
          <w:rFonts w:ascii="Consolas" w:hAnsi="Consolas" w:eastAsia="Consolas"/>
          <w:sz w:val="19"/>
        </w:rPr>
        <w:t xml:space="preserve">  "customerB": { "customerId": "C000987", "fullName": "Nguyễn Văn Ân",</w:t>
        <w:br/>
      </w:r>
      <w:r>
        <w:rPr>
          <w:rFonts w:ascii="Consolas" w:hAnsi="Consolas" w:eastAsia="Consolas"/>
          <w:sz w:val="19"/>
        </w:rPr>
        <w:t xml:space="preserve">                 "phone": "0901234567", "email": "an.nguyen@gmail.com",</w:t>
        <w:br/>
      </w:r>
      <w:r>
        <w:rPr>
          <w:rFonts w:ascii="Consolas" w:hAnsi="Consolas" w:eastAsia="Consolas"/>
          <w:sz w:val="19"/>
        </w:rPr>
        <w:t xml:space="preserve">                 "address": "45 Nguyễn Huệ, Q.1, TP.HCM", "birthDate": "1990-05-12",</w:t>
        <w:br/>
      </w:r>
      <w:r>
        <w:rPr>
          <w:rFonts w:ascii="Consolas" w:hAnsi="Consolas" w:eastAsia="Consolas"/>
          <w:sz w:val="19"/>
        </w:rPr>
        <w:t xml:space="preserve">                 "source": "WARRANTY" },</w:t>
        <w:br/>
      </w:r>
      <w:r>
        <w:rPr>
          <w:rFonts w:ascii="Consolas" w:hAnsi="Consolas" w:eastAsia="Consolas"/>
          <w:sz w:val="19"/>
        </w:rPr>
        <w:t xml:space="preserve">  "differentFields": ["fullName", "address"]</w:t>
        <w:br/>
      </w:r>
      <w:r>
        <w:rPr>
          <w:rFonts w:ascii="Consolas" w:hAnsi="Consolas" w:eastAsia="Consolas"/>
          <w:sz w:val="19"/>
        </w:rPr>
        <w:t>}</w:t>
      </w:r>
    </w:p>
    <w:p>
      <w:pPr>
        <w:keepNext/>
        <w:spacing w:after="20"/>
      </w:pPr>
      <w:r>
        <w:rPr>
          <w:b/>
          <w:i w:val="0"/>
        </w:rPr>
        <w:t>Mã trạng thái:</w:t>
      </w:r>
    </w:p>
    <w:tbl>
      <w:tblPr>
        <w:tblStyle w:val="TableGrid"/>
        <w:tblW w:type="dxa" w:w="9355"/>
        <w:jc w:val="center"/>
        <w:tblLayout w:type="fixed"/>
        <w:tblLook w:firstColumn="1" w:firstRow="1" w:lastColumn="0" w:lastRow="0" w:noHBand="0" w:noVBand="1" w:val="04A0"/>
        <w:tblLayout w:type="fixed"/>
      </w:tblPr>
      <w:tblGrid>
        <w:gridCol w:w="793"/>
        <w:gridCol w:w="4989"/>
        <w:gridCol w:w="3572"/>
      </w:tblGrid>
      <w:tr>
        <w:trPr>
          <w:tblHeader w:val="true"/>
          <w:cantSplit w:val="true"/>
        </w:trPr>
        <w:tc>
          <w:tcPr>
            <w:tcW w:type="dxa" w:w="794"/>
            <w:shd w:val="clear" w:color="auto" w:fill="D9E2F3"/>
          </w:tcPr>
          <w:p>
            <w:pPr>
              <w:keepNext/>
              <w:spacing w:after="20" w:line="252" w:lineRule="auto"/>
            </w:pPr>
            <w:r/>
            <w:r>
              <w:rPr>
                <w:b/>
                <w:i w:val="0"/>
                <w:sz w:val="22"/>
              </w:rPr>
              <w:t>Mã</w:t>
            </w:r>
          </w:p>
        </w:tc>
        <w:tc>
          <w:tcPr>
            <w:tcW w:type="dxa" w:w="4989"/>
            <w:shd w:val="clear" w:color="auto" w:fill="D9E2F3"/>
          </w:tcPr>
          <w:p>
            <w:pPr>
              <w:keepNext/>
              <w:spacing w:after="20" w:line="252" w:lineRule="auto"/>
            </w:pPr>
            <w:r/>
            <w:r>
              <w:rPr>
                <w:b/>
                <w:i w:val="0"/>
                <w:sz w:val="22"/>
              </w:rPr>
              <w:t>Khi nào</w:t>
            </w:r>
          </w:p>
        </w:tc>
        <w:tc>
          <w:tcPr>
            <w:tcW w:type="dxa" w:w="3572"/>
            <w:shd w:val="clear" w:color="auto" w:fill="D9E2F3"/>
          </w:tcPr>
          <w:p>
            <w:pPr>
              <w:keepNext/>
              <w:spacing w:after="20" w:line="252" w:lineRule="auto"/>
            </w:pPr>
            <w:r/>
            <w:r>
              <w:rPr>
                <w:b/>
                <w:i w:val="0"/>
                <w:sz w:val="22"/>
              </w:rPr>
              <w:t>error.code</w:t>
            </w:r>
          </w:p>
        </w:tc>
      </w:tr>
      <w:tr>
        <w:trPr>
          <w:cantSplit w:val="true"/>
        </w:trPr>
        <w:tc>
          <w:tcPr>
            <w:tcW w:type="dxa" w:w="794"/>
          </w:tcPr>
          <w:p>
            <w:pPr>
              <w:spacing w:after="20" w:line="252" w:lineRule="auto"/>
              <w:jc w:val="center"/>
            </w:pPr>
            <w:r/>
            <w:r>
              <w:rPr>
                <w:b w:val="0"/>
                <w:i w:val="0"/>
                <w:sz w:val="22"/>
              </w:rPr>
              <w:t>200</w:t>
            </w:r>
          </w:p>
        </w:tc>
        <w:tc>
          <w:tcPr>
            <w:tcW w:type="dxa" w:w="4989"/>
          </w:tcPr>
          <w:p>
            <w:pPr>
              <w:spacing w:after="20" w:line="252" w:lineRule="auto"/>
            </w:pPr>
            <w:r/>
            <w:r>
              <w:rPr>
                <w:b w:val="0"/>
                <w:i w:val="0"/>
                <w:sz w:val="22"/>
              </w:rPr>
              <w:t>Thành công</w:t>
            </w:r>
          </w:p>
        </w:tc>
        <w:tc>
          <w:tcPr>
            <w:tcW w:type="dxa" w:w="3572"/>
          </w:tcPr>
          <w:p>
            <w:pPr>
              <w:spacing w:after="20" w:line="252" w:lineRule="auto"/>
            </w:pPr>
            <w:r/>
            <w:r>
              <w:rPr>
                <w:b w:val="0"/>
                <w:i w:val="0"/>
                <w:sz w:val="22"/>
              </w:rPr>
              <w:t>—</w:t>
            </w:r>
          </w:p>
        </w:tc>
      </w:tr>
      <w:tr>
        <w:trPr>
          <w:cantSplit w:val="true"/>
        </w:trPr>
        <w:tc>
          <w:tcPr>
            <w:tcW w:type="dxa" w:w="794"/>
          </w:tcPr>
          <w:p>
            <w:pPr>
              <w:spacing w:after="20" w:line="252" w:lineRule="auto"/>
              <w:jc w:val="center"/>
            </w:pPr>
            <w:r/>
            <w:r>
              <w:rPr>
                <w:b w:val="0"/>
                <w:i w:val="0"/>
                <w:sz w:val="22"/>
              </w:rPr>
              <w:t>401</w:t>
            </w:r>
          </w:p>
        </w:tc>
        <w:tc>
          <w:tcPr>
            <w:tcW w:type="dxa" w:w="4989"/>
          </w:tcPr>
          <w:p>
            <w:pPr>
              <w:spacing w:after="20" w:line="252" w:lineRule="auto"/>
            </w:pPr>
            <w:r/>
            <w:r>
              <w:rPr>
                <w:b w:val="0"/>
                <w:i w:val="0"/>
                <w:sz w:val="22"/>
              </w:rPr>
              <w:t>Chưa đăng nhập</w:t>
            </w:r>
          </w:p>
        </w:tc>
        <w:tc>
          <w:tcPr>
            <w:tcW w:type="dxa" w:w="3572"/>
          </w:tcPr>
          <w:p>
            <w:pPr>
              <w:spacing w:after="20" w:line="252" w:lineRule="auto"/>
            </w:pPr>
            <w:r/>
            <w:r>
              <w:rPr>
                <w:b w:val="0"/>
                <w:i w:val="0"/>
                <w:sz w:val="22"/>
              </w:rPr>
              <w:t>UNAUTHORIZED</w:t>
            </w:r>
          </w:p>
        </w:tc>
      </w:tr>
      <w:tr>
        <w:trPr>
          <w:cantSplit w:val="true"/>
        </w:trPr>
        <w:tc>
          <w:tcPr>
            <w:tcW w:type="dxa" w:w="794"/>
          </w:tcPr>
          <w:p>
            <w:pPr>
              <w:spacing w:after="20" w:line="252" w:lineRule="auto"/>
              <w:jc w:val="center"/>
            </w:pPr>
            <w:r/>
            <w:r>
              <w:rPr>
                <w:b w:val="0"/>
                <w:i w:val="0"/>
                <w:sz w:val="22"/>
              </w:rPr>
              <w:t>404</w:t>
            </w:r>
          </w:p>
        </w:tc>
        <w:tc>
          <w:tcPr>
            <w:tcW w:type="dxa" w:w="4989"/>
          </w:tcPr>
          <w:p>
            <w:pPr>
              <w:spacing w:after="20" w:line="252" w:lineRule="auto"/>
            </w:pPr>
            <w:r/>
            <w:r>
              <w:rPr>
                <w:b w:val="0"/>
                <w:i w:val="0"/>
                <w:sz w:val="22"/>
              </w:rPr>
              <w:t>Không có cặp với pairId</w:t>
            </w:r>
          </w:p>
        </w:tc>
        <w:tc>
          <w:tcPr>
            <w:tcW w:type="dxa" w:w="3572"/>
          </w:tcPr>
          <w:p>
            <w:pPr>
              <w:spacing w:after="20" w:line="252" w:lineRule="auto"/>
            </w:pPr>
            <w:r/>
            <w:r>
              <w:rPr>
                <w:b w:val="0"/>
                <w:i w:val="0"/>
                <w:sz w:val="22"/>
              </w:rPr>
              <w:t>PAIR_NOT_FOUND</w:t>
            </w:r>
          </w:p>
        </w:tc>
      </w:tr>
    </w:tbl>
    <w:p>
      <w:pPr>
        <w:spacing w:after="40"/>
      </w:pPr>
    </w:p>
    <w:p>
      <w:pPr>
        <w:keepNext/>
        <w:spacing w:before="200" w:after="80"/>
      </w:pPr>
      <w:r>
        <w:rPr>
          <w:b/>
          <w:i w:val="0"/>
          <w:sz w:val="27"/>
        </w:rPr>
        <w:t>E6. POST /api/duplicate-pairs/{pairId}/decision – Gộp hoặc giữ riêng</w:t>
      </w:r>
    </w:p>
    <w:p>
      <w:pPr>
        <w:spacing w:after="40"/>
      </w:pPr>
      <w:r>
        <w:rPr>
          <w:b w:val="0"/>
          <w:i w:val="0"/>
        </w:rPr>
        <w:t>Truy vết: US5 – UC5 (bước 5–7) – FR6, BR4, BR5. Với Gộp, fieldChoices chỉ định hồ sơ lấy giá trị cho từng trường khác nhau (UC5-5a); trường còn trống của hồ sơ giữ lại được bổ sung tự động (US5-AC1). Với Giữ riêng gửi { "action": "KEEP_SEPARATE" }.</w:t>
      </w:r>
    </w:p>
    <w:p>
      <w:pPr>
        <w:keepNext/>
        <w:spacing w:after="20"/>
      </w:pPr>
      <w:r>
        <w:rPr>
          <w:b/>
          <w:i w:val="0"/>
        </w:rPr>
        <w:t>Request mẫu:</w:t>
      </w:r>
    </w:p>
    <w:p>
      <w:pPr>
        <w:spacing w:before="40" w:after="120" w:line="240" w:lineRule="auto"/>
        <w:ind w:left="227"/>
        <w:shd w:val="clear" w:color="auto" w:fill="F2F2F2"/>
      </w:pPr>
      <w:r>
        <w:rPr>
          <w:rFonts w:ascii="Consolas" w:hAnsi="Consolas" w:eastAsia="Consolas"/>
          <w:sz w:val="19"/>
        </w:rPr>
        <w:t>POST /api/duplicate-pairs/P0007/decision</w:t>
        <w:br/>
      </w:r>
      <w:r>
        <w:rPr>
          <w:rFonts w:ascii="Consolas" w:hAnsi="Consolas" w:eastAsia="Consolas"/>
          <w:sz w:val="19"/>
        </w:rPr>
        <w:t>Authorization: Bearer &lt;token&gt;</w:t>
        <w:br/>
      </w:r>
      <w:r>
        <w:rPr>
          <w:rFonts w:ascii="Consolas" w:hAnsi="Consolas" w:eastAsia="Consolas"/>
          <w:sz w:val="19"/>
        </w:rPr>
        <w:t>Content-Type: application/json</w:t>
        <w:br/>
      </w:r>
      <w:r>
        <w:rPr>
          <w:rFonts w:ascii="Consolas" w:hAnsi="Consolas" w:eastAsia="Consolas"/>
          <w:sz w:val="19"/>
        </w:rPr>
        <w:br/>
      </w:r>
      <w:r>
        <w:rPr>
          <w:rFonts w:ascii="Consolas" w:hAnsi="Consolas" w:eastAsia="Consolas"/>
          <w:sz w:val="19"/>
        </w:rPr>
        <w:t>{</w:t>
        <w:br/>
      </w:r>
      <w:r>
        <w:rPr>
          <w:rFonts w:ascii="Consolas" w:hAnsi="Consolas" w:eastAsia="Consolas"/>
          <w:sz w:val="19"/>
        </w:rPr>
        <w:t xml:space="preserve">  "action": "MERGE",</w:t>
        <w:br/>
      </w:r>
      <w:r>
        <w:rPr>
          <w:rFonts w:ascii="Consolas" w:hAnsi="Consolas" w:eastAsia="Consolas"/>
          <w:sz w:val="19"/>
        </w:rPr>
        <w:t xml:space="preserve">  "keepCustomerId": "C000123",</w:t>
        <w:br/>
      </w:r>
      <w:r>
        <w:rPr>
          <w:rFonts w:ascii="Consolas" w:hAnsi="Consolas" w:eastAsia="Consolas"/>
          <w:sz w:val="19"/>
        </w:rPr>
        <w:t xml:space="preserve">  "fieldChoices": { "fullName": "C000123", "address": "C000987" }</w:t>
        <w:br/>
      </w:r>
      <w:r>
        <w:rPr>
          <w:rFonts w:ascii="Consolas" w:hAnsi="Consolas" w:eastAsia="Consolas"/>
          <w:sz w:val="19"/>
        </w:rPr>
        <w:t>}</w:t>
      </w:r>
    </w:p>
    <w:p>
      <w:pPr>
        <w:keepNext/>
        <w:spacing w:after="20"/>
      </w:pPr>
      <w:r>
        <w:rPr>
          <w:b/>
          <w:i w:val="0"/>
        </w:rPr>
        <w:t>Response thành công – 200 OK:</w:t>
      </w:r>
    </w:p>
    <w:p>
      <w:pPr>
        <w:spacing w:before="40" w:after="120" w:line="240" w:lineRule="auto"/>
        <w:ind w:left="227"/>
        <w:shd w:val="clear" w:color="auto" w:fill="F2F2F2"/>
      </w:pPr>
      <w:r>
        <w:rPr>
          <w:rFonts w:ascii="Consolas" w:hAnsi="Consolas" w:eastAsia="Consolas"/>
          <w:sz w:val="19"/>
        </w:rPr>
        <w:t>{</w:t>
        <w:br/>
      </w:r>
      <w:r>
        <w:rPr>
          <w:rFonts w:ascii="Consolas" w:hAnsi="Consolas" w:eastAsia="Consolas"/>
          <w:sz w:val="19"/>
        </w:rPr>
        <w:t xml:space="preserve">  "pairId": "P0007",</w:t>
        <w:br/>
      </w:r>
      <w:r>
        <w:rPr>
          <w:rFonts w:ascii="Consolas" w:hAnsi="Consolas" w:eastAsia="Consolas"/>
          <w:sz w:val="19"/>
        </w:rPr>
        <w:t xml:space="preserve">  "status": "MERGED",</w:t>
        <w:br/>
      </w:r>
      <w:r>
        <w:rPr>
          <w:rFonts w:ascii="Consolas" w:hAnsi="Consolas" w:eastAsia="Consolas"/>
          <w:sz w:val="19"/>
        </w:rPr>
        <w:t xml:space="preserve">  "survivingCustomerId": "C000123",</w:t>
        <w:br/>
      </w:r>
      <w:r>
        <w:rPr>
          <w:rFonts w:ascii="Consolas" w:hAnsi="Consolas" w:eastAsia="Consolas"/>
          <w:sz w:val="19"/>
        </w:rPr>
        <w:t xml:space="preserve">  "mergedCustomerId": "C000987",</w:t>
        <w:br/>
      </w:r>
      <w:r>
        <w:rPr>
          <w:rFonts w:ascii="Consolas" w:hAnsi="Consolas" w:eastAsia="Consolas"/>
          <w:sz w:val="19"/>
        </w:rPr>
        <w:t xml:space="preserve">  "result": { "fullName": "Nguyễn Văn An", "phone": "0901234567",</w:t>
        <w:br/>
      </w:r>
      <w:r>
        <w:rPr>
          <w:rFonts w:ascii="Consolas" w:hAnsi="Consolas" w:eastAsia="Consolas"/>
          <w:sz w:val="19"/>
        </w:rPr>
        <w:t xml:space="preserve">              "email": "an.nguyen@gmail.com", "address": "45 Nguyễn Huệ, Q.1, TP.HCM" },</w:t>
        <w:br/>
      </w:r>
      <w:r>
        <w:rPr>
          <w:rFonts w:ascii="Consolas" w:hAnsi="Consolas" w:eastAsia="Consolas"/>
          <w:sz w:val="19"/>
        </w:rPr>
        <w:t xml:space="preserve">  "decidedBy": "nv.lan",</w:t>
        <w:br/>
      </w:r>
      <w:r>
        <w:rPr>
          <w:rFonts w:ascii="Consolas" w:hAnsi="Consolas" w:eastAsia="Consolas"/>
          <w:sz w:val="19"/>
        </w:rPr>
        <w:t xml:space="preserve">  "decidedAt": "2026-10-05T10:02:41+07:00"</w:t>
        <w:br/>
      </w:r>
      <w:r>
        <w:rPr>
          <w:rFonts w:ascii="Consolas" w:hAnsi="Consolas" w:eastAsia="Consolas"/>
          <w:sz w:val="19"/>
        </w:rPr>
        <w:t>}</w:t>
      </w:r>
    </w:p>
    <w:p>
      <w:pPr>
        <w:keepNext/>
        <w:spacing w:after="20"/>
      </w:pPr>
      <w:r>
        <w:rPr>
          <w:b/>
          <w:i w:val="0"/>
        </w:rPr>
        <w:t>Mã trạng thái:</w:t>
      </w:r>
    </w:p>
    <w:tbl>
      <w:tblPr>
        <w:tblStyle w:val="TableGrid"/>
        <w:tblW w:type="dxa" w:w="9355"/>
        <w:jc w:val="center"/>
        <w:tblLayout w:type="fixed"/>
        <w:tblLook w:firstColumn="1" w:firstRow="1" w:lastColumn="0" w:lastRow="0" w:noHBand="0" w:noVBand="1" w:val="04A0"/>
        <w:tblLayout w:type="fixed"/>
      </w:tblPr>
      <w:tblGrid>
        <w:gridCol w:w="793"/>
        <w:gridCol w:w="4989"/>
        <w:gridCol w:w="3572"/>
      </w:tblGrid>
      <w:tr>
        <w:trPr>
          <w:tblHeader w:val="true"/>
          <w:cantSplit w:val="true"/>
        </w:trPr>
        <w:tc>
          <w:tcPr>
            <w:tcW w:type="dxa" w:w="794"/>
            <w:shd w:val="clear" w:color="auto" w:fill="D9E2F3"/>
          </w:tcPr>
          <w:p>
            <w:pPr>
              <w:keepNext/>
              <w:spacing w:after="20" w:line="252" w:lineRule="auto"/>
            </w:pPr>
            <w:r/>
            <w:r>
              <w:rPr>
                <w:b/>
                <w:i w:val="0"/>
                <w:sz w:val="22"/>
              </w:rPr>
              <w:t>Mã</w:t>
            </w:r>
          </w:p>
        </w:tc>
        <w:tc>
          <w:tcPr>
            <w:tcW w:type="dxa" w:w="4989"/>
            <w:shd w:val="clear" w:color="auto" w:fill="D9E2F3"/>
          </w:tcPr>
          <w:p>
            <w:pPr>
              <w:keepNext/>
              <w:spacing w:after="20" w:line="252" w:lineRule="auto"/>
            </w:pPr>
            <w:r/>
            <w:r>
              <w:rPr>
                <w:b/>
                <w:i w:val="0"/>
                <w:sz w:val="22"/>
              </w:rPr>
              <w:t>Khi nào</w:t>
            </w:r>
          </w:p>
        </w:tc>
        <w:tc>
          <w:tcPr>
            <w:tcW w:type="dxa" w:w="3572"/>
            <w:shd w:val="clear" w:color="auto" w:fill="D9E2F3"/>
          </w:tcPr>
          <w:p>
            <w:pPr>
              <w:keepNext/>
              <w:spacing w:after="20" w:line="252" w:lineRule="auto"/>
            </w:pPr>
            <w:r/>
            <w:r>
              <w:rPr>
                <w:b/>
                <w:i w:val="0"/>
                <w:sz w:val="22"/>
              </w:rPr>
              <w:t>error.code</w:t>
            </w:r>
          </w:p>
        </w:tc>
      </w:tr>
      <w:tr>
        <w:trPr>
          <w:cantSplit w:val="true"/>
        </w:trPr>
        <w:tc>
          <w:tcPr>
            <w:tcW w:type="dxa" w:w="794"/>
          </w:tcPr>
          <w:p>
            <w:pPr>
              <w:spacing w:after="20" w:line="252" w:lineRule="auto"/>
              <w:jc w:val="center"/>
            </w:pPr>
            <w:r/>
            <w:r>
              <w:rPr>
                <w:b w:val="0"/>
                <w:i w:val="0"/>
                <w:sz w:val="22"/>
              </w:rPr>
              <w:t>200</w:t>
            </w:r>
          </w:p>
        </w:tc>
        <w:tc>
          <w:tcPr>
            <w:tcW w:type="dxa" w:w="4989"/>
          </w:tcPr>
          <w:p>
            <w:pPr>
              <w:spacing w:after="20" w:line="252" w:lineRule="auto"/>
            </w:pPr>
            <w:r/>
            <w:r>
              <w:rPr>
                <w:b w:val="0"/>
                <w:i w:val="0"/>
                <w:sz w:val="22"/>
              </w:rPr>
              <w:t>Ghi nhận quyết định thành công</w:t>
            </w:r>
          </w:p>
        </w:tc>
        <w:tc>
          <w:tcPr>
            <w:tcW w:type="dxa" w:w="3572"/>
          </w:tcPr>
          <w:p>
            <w:pPr>
              <w:spacing w:after="20" w:line="252" w:lineRule="auto"/>
            </w:pPr>
            <w:r/>
            <w:r>
              <w:rPr>
                <w:b w:val="0"/>
                <w:i w:val="0"/>
                <w:sz w:val="22"/>
              </w:rPr>
              <w:t>—</w:t>
            </w:r>
          </w:p>
        </w:tc>
      </w:tr>
      <w:tr>
        <w:trPr>
          <w:cantSplit w:val="true"/>
        </w:trPr>
        <w:tc>
          <w:tcPr>
            <w:tcW w:type="dxa" w:w="794"/>
          </w:tcPr>
          <w:p>
            <w:pPr>
              <w:spacing w:after="20" w:line="252" w:lineRule="auto"/>
              <w:jc w:val="center"/>
            </w:pPr>
            <w:r/>
            <w:r>
              <w:rPr>
                <w:b w:val="0"/>
                <w:i w:val="0"/>
                <w:sz w:val="22"/>
              </w:rPr>
              <w:t>400</w:t>
            </w:r>
          </w:p>
        </w:tc>
        <w:tc>
          <w:tcPr>
            <w:tcW w:type="dxa" w:w="4989"/>
          </w:tcPr>
          <w:p>
            <w:pPr>
              <w:spacing w:after="20" w:line="252" w:lineRule="auto"/>
            </w:pPr>
            <w:r/>
            <w:r>
              <w:rPr>
                <w:b w:val="0"/>
                <w:i w:val="0"/>
                <w:sz w:val="22"/>
              </w:rPr>
              <w:t>action không phải MERGE/KEEP_SEPARATE</w:t>
            </w:r>
          </w:p>
        </w:tc>
        <w:tc>
          <w:tcPr>
            <w:tcW w:type="dxa" w:w="3572"/>
          </w:tcPr>
          <w:p>
            <w:pPr>
              <w:spacing w:after="20" w:line="252" w:lineRule="auto"/>
            </w:pPr>
            <w:r/>
            <w:r>
              <w:rPr>
                <w:b w:val="0"/>
                <w:i w:val="0"/>
                <w:sz w:val="22"/>
              </w:rPr>
              <w:t>INVALID_ACTION</w:t>
            </w:r>
          </w:p>
        </w:tc>
      </w:tr>
      <w:tr>
        <w:trPr>
          <w:cantSplit w:val="true"/>
        </w:trPr>
        <w:tc>
          <w:tcPr>
            <w:tcW w:type="dxa" w:w="794"/>
          </w:tcPr>
          <w:p>
            <w:pPr>
              <w:spacing w:after="20" w:line="252" w:lineRule="auto"/>
              <w:jc w:val="center"/>
            </w:pPr>
            <w:r/>
            <w:r>
              <w:rPr>
                <w:b w:val="0"/>
                <w:i w:val="0"/>
                <w:sz w:val="22"/>
              </w:rPr>
              <w:t>400</w:t>
            </w:r>
          </w:p>
        </w:tc>
        <w:tc>
          <w:tcPr>
            <w:tcW w:type="dxa" w:w="4989"/>
          </w:tcPr>
          <w:p>
            <w:pPr>
              <w:spacing w:after="20" w:line="252" w:lineRule="auto"/>
            </w:pPr>
            <w:r/>
            <w:r>
              <w:rPr>
                <w:b w:val="0"/>
                <w:i w:val="0"/>
                <w:sz w:val="22"/>
              </w:rPr>
              <w:t>MERGE nhưng thiếu keepCustomerId hoặc mã không thuộc cặp</w:t>
            </w:r>
          </w:p>
        </w:tc>
        <w:tc>
          <w:tcPr>
            <w:tcW w:type="dxa" w:w="3572"/>
          </w:tcPr>
          <w:p>
            <w:pPr>
              <w:spacing w:after="20" w:line="252" w:lineRule="auto"/>
            </w:pPr>
            <w:r/>
            <w:r>
              <w:rPr>
                <w:b w:val="0"/>
                <w:i w:val="0"/>
                <w:sz w:val="22"/>
              </w:rPr>
              <w:t>KEEP_ID_REQUIRED / KEEP_ID_NOT_IN_PAIR</w:t>
            </w:r>
          </w:p>
        </w:tc>
      </w:tr>
      <w:tr>
        <w:trPr>
          <w:cantSplit w:val="true"/>
        </w:trPr>
        <w:tc>
          <w:tcPr>
            <w:tcW w:type="dxa" w:w="794"/>
          </w:tcPr>
          <w:p>
            <w:pPr>
              <w:spacing w:after="20" w:line="252" w:lineRule="auto"/>
              <w:jc w:val="center"/>
            </w:pPr>
            <w:r/>
            <w:r>
              <w:rPr>
                <w:b w:val="0"/>
                <w:i w:val="0"/>
                <w:sz w:val="22"/>
              </w:rPr>
              <w:t>400</w:t>
            </w:r>
          </w:p>
        </w:tc>
        <w:tc>
          <w:tcPr>
            <w:tcW w:type="dxa" w:w="4989"/>
          </w:tcPr>
          <w:p>
            <w:pPr>
              <w:spacing w:after="20" w:line="252" w:lineRule="auto"/>
            </w:pPr>
            <w:r/>
            <w:r>
              <w:rPr>
                <w:b w:val="0"/>
                <w:i w:val="0"/>
                <w:sz w:val="22"/>
              </w:rPr>
              <w:t>MERGE nhưng chưa chọn giá trị cho trường khác nhau (UC5-5a)</w:t>
            </w:r>
          </w:p>
        </w:tc>
        <w:tc>
          <w:tcPr>
            <w:tcW w:type="dxa" w:w="3572"/>
          </w:tcPr>
          <w:p>
            <w:pPr>
              <w:spacing w:after="20" w:line="252" w:lineRule="auto"/>
            </w:pPr>
            <w:r/>
            <w:r>
              <w:rPr>
                <w:b w:val="0"/>
                <w:i w:val="0"/>
                <w:sz w:val="22"/>
              </w:rPr>
              <w:t>FIELD_CHOICE_REQUIRED</w:t>
            </w:r>
          </w:p>
        </w:tc>
      </w:tr>
      <w:tr>
        <w:trPr>
          <w:cantSplit w:val="true"/>
        </w:trPr>
        <w:tc>
          <w:tcPr>
            <w:tcW w:type="dxa" w:w="794"/>
          </w:tcPr>
          <w:p>
            <w:pPr>
              <w:spacing w:after="20" w:line="252" w:lineRule="auto"/>
              <w:jc w:val="center"/>
            </w:pPr>
            <w:r/>
            <w:r>
              <w:rPr>
                <w:b w:val="0"/>
                <w:i w:val="0"/>
                <w:sz w:val="22"/>
              </w:rPr>
              <w:t>401</w:t>
            </w:r>
          </w:p>
        </w:tc>
        <w:tc>
          <w:tcPr>
            <w:tcW w:type="dxa" w:w="4989"/>
          </w:tcPr>
          <w:p>
            <w:pPr>
              <w:spacing w:after="20" w:line="252" w:lineRule="auto"/>
            </w:pPr>
            <w:r/>
            <w:r>
              <w:rPr>
                <w:b w:val="0"/>
                <w:i w:val="0"/>
                <w:sz w:val="22"/>
              </w:rPr>
              <w:t>Chưa đăng nhập</w:t>
            </w:r>
          </w:p>
        </w:tc>
        <w:tc>
          <w:tcPr>
            <w:tcW w:type="dxa" w:w="3572"/>
          </w:tcPr>
          <w:p>
            <w:pPr>
              <w:spacing w:after="20" w:line="252" w:lineRule="auto"/>
            </w:pPr>
            <w:r/>
            <w:r>
              <w:rPr>
                <w:b w:val="0"/>
                <w:i w:val="0"/>
                <w:sz w:val="22"/>
              </w:rPr>
              <w:t>UNAUTHORIZED</w:t>
            </w:r>
          </w:p>
        </w:tc>
      </w:tr>
      <w:tr>
        <w:trPr>
          <w:cantSplit w:val="true"/>
        </w:trPr>
        <w:tc>
          <w:tcPr>
            <w:tcW w:type="dxa" w:w="794"/>
          </w:tcPr>
          <w:p>
            <w:pPr>
              <w:spacing w:after="20" w:line="252" w:lineRule="auto"/>
              <w:jc w:val="center"/>
            </w:pPr>
            <w:r/>
            <w:r>
              <w:rPr>
                <w:b w:val="0"/>
                <w:i w:val="0"/>
                <w:sz w:val="22"/>
              </w:rPr>
              <w:t>403</w:t>
            </w:r>
          </w:p>
        </w:tc>
        <w:tc>
          <w:tcPr>
            <w:tcW w:type="dxa" w:w="4989"/>
          </w:tcPr>
          <w:p>
            <w:pPr>
              <w:spacing w:after="20" w:line="252" w:lineRule="auto"/>
            </w:pPr>
            <w:r/>
            <w:r>
              <w:rPr>
                <w:b w:val="0"/>
                <w:i w:val="0"/>
                <w:sz w:val="22"/>
              </w:rPr>
              <w:t>Vai trò không phải DATA_STAFF</w:t>
            </w:r>
          </w:p>
        </w:tc>
        <w:tc>
          <w:tcPr>
            <w:tcW w:type="dxa" w:w="3572"/>
          </w:tcPr>
          <w:p>
            <w:pPr>
              <w:spacing w:after="20" w:line="252" w:lineRule="auto"/>
            </w:pPr>
            <w:r/>
            <w:r>
              <w:rPr>
                <w:b w:val="0"/>
                <w:i w:val="0"/>
                <w:sz w:val="22"/>
              </w:rPr>
              <w:t>FORBIDDEN</w:t>
            </w:r>
          </w:p>
        </w:tc>
      </w:tr>
      <w:tr>
        <w:trPr>
          <w:cantSplit w:val="true"/>
        </w:trPr>
        <w:tc>
          <w:tcPr>
            <w:tcW w:type="dxa" w:w="794"/>
          </w:tcPr>
          <w:p>
            <w:pPr>
              <w:spacing w:after="20" w:line="252" w:lineRule="auto"/>
              <w:jc w:val="center"/>
            </w:pPr>
            <w:r/>
            <w:r>
              <w:rPr>
                <w:b w:val="0"/>
                <w:i w:val="0"/>
                <w:sz w:val="22"/>
              </w:rPr>
              <w:t>404</w:t>
            </w:r>
          </w:p>
        </w:tc>
        <w:tc>
          <w:tcPr>
            <w:tcW w:type="dxa" w:w="4989"/>
          </w:tcPr>
          <w:p>
            <w:pPr>
              <w:spacing w:after="20" w:line="252" w:lineRule="auto"/>
            </w:pPr>
            <w:r/>
            <w:r>
              <w:rPr>
                <w:b w:val="0"/>
                <w:i w:val="0"/>
                <w:sz w:val="22"/>
              </w:rPr>
              <w:t>Không có cặp với pairId</w:t>
            </w:r>
          </w:p>
        </w:tc>
        <w:tc>
          <w:tcPr>
            <w:tcW w:type="dxa" w:w="3572"/>
          </w:tcPr>
          <w:p>
            <w:pPr>
              <w:spacing w:after="20" w:line="252" w:lineRule="auto"/>
            </w:pPr>
            <w:r/>
            <w:r>
              <w:rPr>
                <w:b w:val="0"/>
                <w:i w:val="0"/>
                <w:sz w:val="22"/>
              </w:rPr>
              <w:t>PAIR_NOT_FOUND</w:t>
            </w:r>
          </w:p>
        </w:tc>
      </w:tr>
      <w:tr>
        <w:trPr>
          <w:cantSplit w:val="true"/>
        </w:trPr>
        <w:tc>
          <w:tcPr>
            <w:tcW w:type="dxa" w:w="794"/>
          </w:tcPr>
          <w:p>
            <w:pPr>
              <w:spacing w:after="20" w:line="252" w:lineRule="auto"/>
              <w:jc w:val="center"/>
            </w:pPr>
            <w:r/>
            <w:r>
              <w:rPr>
                <w:b w:val="0"/>
                <w:i w:val="0"/>
                <w:sz w:val="22"/>
              </w:rPr>
              <w:t>409</w:t>
            </w:r>
          </w:p>
        </w:tc>
        <w:tc>
          <w:tcPr>
            <w:tcW w:type="dxa" w:w="4989"/>
          </w:tcPr>
          <w:p>
            <w:pPr>
              <w:spacing w:after="20" w:line="252" w:lineRule="auto"/>
            </w:pPr>
            <w:r/>
            <w:r>
              <w:rPr>
                <w:b w:val="0"/>
                <w:i w:val="0"/>
                <w:sz w:val="22"/>
              </w:rPr>
              <w:t>Cặp đã được xử lý trước đó (UC5-7a, US5-AC3, BR5)</w:t>
            </w:r>
          </w:p>
        </w:tc>
        <w:tc>
          <w:tcPr>
            <w:tcW w:type="dxa" w:w="3572"/>
          </w:tcPr>
          <w:p>
            <w:pPr>
              <w:spacing w:after="20" w:line="252" w:lineRule="auto"/>
            </w:pPr>
            <w:r/>
            <w:r>
              <w:rPr>
                <w:b w:val="0"/>
                <w:i w:val="0"/>
                <w:sz w:val="22"/>
              </w:rPr>
              <w:t>PAIR_ALREADY_DECIDED</w:t>
            </w:r>
          </w:p>
        </w:tc>
      </w:tr>
    </w:tbl>
    <w:p>
      <w:pPr>
        <w:spacing w:after="40"/>
      </w:pPr>
    </w:p>
    <w:p>
      <w:pPr>
        <w:keepNext/>
        <w:spacing w:before="280" w:after="120"/>
      </w:pPr>
      <w:r>
        <w:rPr>
          <w:b/>
          <w:i w:val="0"/>
          <w:color w:val="1F3B63"/>
          <w:sz w:val="30"/>
        </w:rPr>
        <w:t>3.4. Quy tắc validation từng trường</w:t>
      </w:r>
    </w:p>
    <w:tbl>
      <w:tblPr>
        <w:tblStyle w:val="TableGrid"/>
        <w:tblW w:type="dxa" w:w="9355"/>
        <w:jc w:val="center"/>
        <w:tblLayout w:type="fixed"/>
        <w:tblLook w:firstColumn="1" w:firstRow="1" w:lastColumn="0" w:lastRow="0" w:noHBand="0" w:noVBand="1" w:val="04A0"/>
        <w:tblLayout w:type="fixed"/>
      </w:tblPr>
      <w:tblGrid>
        <w:gridCol w:w="1360"/>
        <w:gridCol w:w="1134"/>
        <w:gridCol w:w="907"/>
        <w:gridCol w:w="1020"/>
        <w:gridCol w:w="2211"/>
        <w:gridCol w:w="2721"/>
      </w:tblGrid>
      <w:tr>
        <w:trPr>
          <w:tblHeader w:val="true"/>
          <w:cantSplit w:val="true"/>
        </w:trPr>
        <w:tc>
          <w:tcPr>
            <w:tcW w:type="dxa" w:w="1361"/>
            <w:shd w:val="clear" w:color="auto" w:fill="D9E2F3"/>
          </w:tcPr>
          <w:p>
            <w:pPr>
              <w:keepNext/>
              <w:spacing w:after="20" w:line="252" w:lineRule="auto"/>
            </w:pPr>
            <w:r/>
            <w:r>
              <w:rPr>
                <w:b/>
                <w:i w:val="0"/>
                <w:sz w:val="19"/>
              </w:rPr>
              <w:t>Trường</w:t>
            </w:r>
          </w:p>
        </w:tc>
        <w:tc>
          <w:tcPr>
            <w:tcW w:type="dxa" w:w="1134"/>
            <w:shd w:val="clear" w:color="auto" w:fill="D9E2F3"/>
          </w:tcPr>
          <w:p>
            <w:pPr>
              <w:keepNext/>
              <w:spacing w:after="20" w:line="252" w:lineRule="auto"/>
            </w:pPr>
            <w:r/>
            <w:r>
              <w:rPr>
                <w:b/>
                <w:i w:val="0"/>
                <w:sz w:val="19"/>
              </w:rPr>
              <w:t>Dùng ở</w:t>
            </w:r>
          </w:p>
        </w:tc>
        <w:tc>
          <w:tcPr>
            <w:tcW w:type="dxa" w:w="907"/>
            <w:shd w:val="clear" w:color="auto" w:fill="D9E2F3"/>
          </w:tcPr>
          <w:p>
            <w:pPr>
              <w:keepNext/>
              <w:spacing w:after="20" w:line="252" w:lineRule="auto"/>
            </w:pPr>
            <w:r/>
            <w:r>
              <w:rPr>
                <w:b/>
                <w:i w:val="0"/>
                <w:sz w:val="19"/>
              </w:rPr>
              <w:t>Bắt buộc</w:t>
            </w:r>
          </w:p>
        </w:tc>
        <w:tc>
          <w:tcPr>
            <w:tcW w:type="dxa" w:w="1020"/>
            <w:shd w:val="clear" w:color="auto" w:fill="D9E2F3"/>
          </w:tcPr>
          <w:p>
            <w:pPr>
              <w:keepNext/>
              <w:spacing w:after="20" w:line="252" w:lineRule="auto"/>
            </w:pPr>
            <w:r/>
            <w:r>
              <w:rPr>
                <w:b/>
                <w:i w:val="0"/>
                <w:sz w:val="19"/>
              </w:rPr>
              <w:t>Kiểu</w:t>
            </w:r>
          </w:p>
        </w:tc>
        <w:tc>
          <w:tcPr>
            <w:tcW w:type="dxa" w:w="2211"/>
            <w:shd w:val="clear" w:color="auto" w:fill="D9E2F3"/>
          </w:tcPr>
          <w:p>
            <w:pPr>
              <w:keepNext/>
              <w:spacing w:after="20" w:line="252" w:lineRule="auto"/>
            </w:pPr>
            <w:r/>
            <w:r>
              <w:rPr>
                <w:b/>
                <w:i w:val="0"/>
                <w:sz w:val="19"/>
              </w:rPr>
              <w:t>Độ dài / dải giá trị</w:t>
            </w:r>
          </w:p>
        </w:tc>
        <w:tc>
          <w:tcPr>
            <w:tcW w:type="dxa" w:w="2721"/>
            <w:shd w:val="clear" w:color="auto" w:fill="D9E2F3"/>
          </w:tcPr>
          <w:p>
            <w:pPr>
              <w:keepNext/>
              <w:spacing w:after="20" w:line="252" w:lineRule="auto"/>
            </w:pPr>
            <w:r/>
            <w:r>
              <w:rPr>
                <w:b/>
                <w:i w:val="0"/>
                <w:sz w:val="19"/>
              </w:rPr>
              <w:t>Khi vi phạm</w:t>
            </w:r>
          </w:p>
        </w:tc>
      </w:tr>
      <w:tr>
        <w:trPr>
          <w:cantSplit w:val="true"/>
        </w:trPr>
        <w:tc>
          <w:tcPr>
            <w:tcW w:type="dxa" w:w="1361"/>
          </w:tcPr>
          <w:p>
            <w:pPr>
              <w:spacing w:after="20" w:line="252" w:lineRule="auto"/>
            </w:pPr>
            <w:r/>
            <w:r>
              <w:rPr>
                <w:b w:val="0"/>
                <w:i w:val="0"/>
                <w:sz w:val="19"/>
              </w:rPr>
              <w:t>file</w:t>
            </w:r>
          </w:p>
        </w:tc>
        <w:tc>
          <w:tcPr>
            <w:tcW w:type="dxa" w:w="1134"/>
          </w:tcPr>
          <w:p>
            <w:pPr>
              <w:spacing w:after="20" w:line="252" w:lineRule="auto"/>
            </w:pPr>
            <w:r/>
            <w:r>
              <w:rPr>
                <w:b w:val="0"/>
                <w:i w:val="0"/>
                <w:sz w:val="19"/>
              </w:rPr>
              <w:t>E2</w:t>
            </w:r>
          </w:p>
        </w:tc>
        <w:tc>
          <w:tcPr>
            <w:tcW w:type="dxa" w:w="907"/>
          </w:tcPr>
          <w:p>
            <w:pPr>
              <w:spacing w:after="20" w:line="252" w:lineRule="auto"/>
            </w:pPr>
            <w:r/>
            <w:r>
              <w:rPr>
                <w:b w:val="0"/>
                <w:i w:val="0"/>
                <w:sz w:val="19"/>
              </w:rPr>
              <w:t>Có</w:t>
            </w:r>
          </w:p>
        </w:tc>
        <w:tc>
          <w:tcPr>
            <w:tcW w:type="dxa" w:w="1020"/>
          </w:tcPr>
          <w:p>
            <w:pPr>
              <w:spacing w:after="20" w:line="252" w:lineRule="auto"/>
            </w:pPr>
            <w:r/>
            <w:r>
              <w:rPr>
                <w:b w:val="0"/>
                <w:i w:val="0"/>
                <w:sz w:val="19"/>
              </w:rPr>
              <w:t>File CSV UTF-8</w:t>
            </w:r>
          </w:p>
        </w:tc>
        <w:tc>
          <w:tcPr>
            <w:tcW w:type="dxa" w:w="2211"/>
          </w:tcPr>
          <w:p>
            <w:pPr>
              <w:spacing w:after="20" w:line="252" w:lineRule="auto"/>
            </w:pPr>
            <w:r/>
            <w:r>
              <w:rPr>
                <w:b w:val="0"/>
                <w:i w:val="0"/>
                <w:sz w:val="19"/>
              </w:rPr>
              <w:t>≤ 5 MB; có đủ 6 cột của BR7; ≥ 1 dòng dữ liệu</w:t>
            </w:r>
          </w:p>
        </w:tc>
        <w:tc>
          <w:tcPr>
            <w:tcW w:type="dxa" w:w="2721"/>
          </w:tcPr>
          <w:p>
            <w:pPr>
              <w:spacing w:after="20" w:line="252" w:lineRule="auto"/>
            </w:pPr>
            <w:r/>
            <w:r>
              <w:rPr>
                <w:b w:val="0"/>
                <w:i w:val="0"/>
                <w:sz w:val="19"/>
              </w:rPr>
              <w:t>400 INVALID_FILE_TYPE / FILE_TOO_LARGE / MISSING_COLUMNS / EMPTY_FILE</w:t>
            </w:r>
          </w:p>
        </w:tc>
      </w:tr>
      <w:tr>
        <w:trPr>
          <w:cantSplit w:val="true"/>
        </w:trPr>
        <w:tc>
          <w:tcPr>
            <w:tcW w:type="dxa" w:w="1361"/>
          </w:tcPr>
          <w:p>
            <w:pPr>
              <w:spacing w:after="20" w:line="252" w:lineRule="auto"/>
            </w:pPr>
            <w:r/>
            <w:r>
              <w:rPr>
                <w:b w:val="0"/>
                <w:i w:val="0"/>
                <w:sz w:val="19"/>
              </w:rPr>
              <w:t>source</w:t>
            </w:r>
          </w:p>
        </w:tc>
        <w:tc>
          <w:tcPr>
            <w:tcW w:type="dxa" w:w="1134"/>
          </w:tcPr>
          <w:p>
            <w:pPr>
              <w:spacing w:after="20" w:line="252" w:lineRule="auto"/>
            </w:pPr>
            <w:r/>
            <w:r>
              <w:rPr>
                <w:b w:val="0"/>
                <w:i w:val="0"/>
                <w:sz w:val="19"/>
              </w:rPr>
              <w:t>E2</w:t>
            </w:r>
          </w:p>
        </w:tc>
        <w:tc>
          <w:tcPr>
            <w:tcW w:type="dxa" w:w="907"/>
          </w:tcPr>
          <w:p>
            <w:pPr>
              <w:spacing w:after="20" w:line="252" w:lineRule="auto"/>
            </w:pPr>
            <w:r/>
            <w:r>
              <w:rPr>
                <w:b w:val="0"/>
                <w:i w:val="0"/>
                <w:sz w:val="19"/>
              </w:rPr>
              <w:t>Có</w:t>
            </w:r>
          </w:p>
        </w:tc>
        <w:tc>
          <w:tcPr>
            <w:tcW w:type="dxa" w:w="1020"/>
          </w:tcPr>
          <w:p>
            <w:pPr>
              <w:spacing w:after="20" w:line="252" w:lineRule="auto"/>
            </w:pPr>
            <w:r/>
            <w:r>
              <w:rPr>
                <w:b w:val="0"/>
                <w:i w:val="0"/>
                <w:sz w:val="19"/>
              </w:rPr>
              <w:t>Chuỗi (enum)</w:t>
            </w:r>
          </w:p>
        </w:tc>
        <w:tc>
          <w:tcPr>
            <w:tcW w:type="dxa" w:w="2211"/>
          </w:tcPr>
          <w:p>
            <w:pPr>
              <w:spacing w:after="20" w:line="252" w:lineRule="auto"/>
            </w:pPr>
            <w:r/>
            <w:r>
              <w:rPr>
                <w:b w:val="0"/>
                <w:i w:val="0"/>
                <w:sz w:val="19"/>
              </w:rPr>
              <w:t>RETAIL hoặc WARRANTY</w:t>
            </w:r>
          </w:p>
        </w:tc>
        <w:tc>
          <w:tcPr>
            <w:tcW w:type="dxa" w:w="2721"/>
          </w:tcPr>
          <w:p>
            <w:pPr>
              <w:spacing w:after="20" w:line="252" w:lineRule="auto"/>
            </w:pPr>
            <w:r/>
            <w:r>
              <w:rPr>
                <w:b w:val="0"/>
                <w:i w:val="0"/>
                <w:sz w:val="19"/>
              </w:rPr>
              <w:t>400 INVALID_SOURCE</w:t>
            </w:r>
          </w:p>
        </w:tc>
      </w:tr>
      <w:tr>
        <w:trPr>
          <w:cantSplit w:val="true"/>
        </w:trPr>
        <w:tc>
          <w:tcPr>
            <w:tcW w:type="dxa" w:w="1361"/>
          </w:tcPr>
          <w:p>
            <w:pPr>
              <w:spacing w:after="20" w:line="252" w:lineRule="auto"/>
            </w:pPr>
            <w:r/>
            <w:r>
              <w:rPr>
                <w:b w:val="0"/>
                <w:i w:val="0"/>
                <w:sz w:val="19"/>
              </w:rPr>
              <w:t>ho_ten</w:t>
            </w:r>
          </w:p>
        </w:tc>
        <w:tc>
          <w:tcPr>
            <w:tcW w:type="dxa" w:w="1134"/>
          </w:tcPr>
          <w:p>
            <w:pPr>
              <w:spacing w:after="20" w:line="252" w:lineRule="auto"/>
            </w:pPr>
            <w:r/>
            <w:r>
              <w:rPr>
                <w:b w:val="0"/>
                <w:i w:val="0"/>
                <w:sz w:val="19"/>
              </w:rPr>
              <w:t>Dòng CSV, E8</w:t>
            </w:r>
          </w:p>
        </w:tc>
        <w:tc>
          <w:tcPr>
            <w:tcW w:type="dxa" w:w="907"/>
          </w:tcPr>
          <w:p>
            <w:pPr>
              <w:spacing w:after="20" w:line="252" w:lineRule="auto"/>
            </w:pPr>
            <w:r/>
            <w:r>
              <w:rPr>
                <w:b w:val="0"/>
                <w:i w:val="0"/>
                <w:sz w:val="19"/>
              </w:rPr>
              <w:t>Có</w:t>
            </w:r>
          </w:p>
        </w:tc>
        <w:tc>
          <w:tcPr>
            <w:tcW w:type="dxa" w:w="1020"/>
          </w:tcPr>
          <w:p>
            <w:pPr>
              <w:spacing w:after="20" w:line="252" w:lineRule="auto"/>
            </w:pPr>
            <w:r/>
            <w:r>
              <w:rPr>
                <w:b w:val="0"/>
                <w:i w:val="0"/>
                <w:sz w:val="19"/>
              </w:rPr>
              <w:t>Chuỗi</w:t>
            </w:r>
          </w:p>
        </w:tc>
        <w:tc>
          <w:tcPr>
            <w:tcW w:type="dxa" w:w="2211"/>
          </w:tcPr>
          <w:p>
            <w:pPr>
              <w:spacing w:after="20" w:line="252" w:lineRule="auto"/>
            </w:pPr>
            <w:r/>
            <w:r>
              <w:rPr>
                <w:b w:val="0"/>
                <w:i w:val="0"/>
                <w:sz w:val="19"/>
              </w:rPr>
              <w:t>2–100 ký tự sau chuẩn hóa</w:t>
            </w:r>
          </w:p>
        </w:tc>
        <w:tc>
          <w:tcPr>
            <w:tcW w:type="dxa" w:w="2721"/>
          </w:tcPr>
          <w:p>
            <w:pPr>
              <w:spacing w:after="20" w:line="252" w:lineRule="auto"/>
            </w:pPr>
            <w:r/>
            <w:r>
              <w:rPr>
                <w:b w:val="0"/>
                <w:i w:val="0"/>
                <w:sz w:val="19"/>
              </w:rPr>
              <w:t>Mã MISSING_FIELD gắn vào bản ghi</w:t>
            </w:r>
          </w:p>
        </w:tc>
      </w:tr>
      <w:tr>
        <w:trPr>
          <w:cantSplit w:val="true"/>
        </w:trPr>
        <w:tc>
          <w:tcPr>
            <w:tcW w:type="dxa" w:w="1361"/>
          </w:tcPr>
          <w:p>
            <w:pPr>
              <w:spacing w:after="20" w:line="252" w:lineRule="auto"/>
            </w:pPr>
            <w:r/>
            <w:r>
              <w:rPr>
                <w:b w:val="0"/>
                <w:i w:val="0"/>
                <w:sz w:val="19"/>
              </w:rPr>
              <w:t>so_dien_thoai</w:t>
            </w:r>
          </w:p>
        </w:tc>
        <w:tc>
          <w:tcPr>
            <w:tcW w:type="dxa" w:w="1134"/>
          </w:tcPr>
          <w:p>
            <w:pPr>
              <w:spacing w:after="20" w:line="252" w:lineRule="auto"/>
            </w:pPr>
            <w:r/>
            <w:r>
              <w:rPr>
                <w:b w:val="0"/>
                <w:i w:val="0"/>
                <w:sz w:val="19"/>
              </w:rPr>
              <w:t>Dòng CSV, E8, E9</w:t>
            </w:r>
          </w:p>
        </w:tc>
        <w:tc>
          <w:tcPr>
            <w:tcW w:type="dxa" w:w="907"/>
          </w:tcPr>
          <w:p>
            <w:pPr>
              <w:spacing w:after="20" w:line="252" w:lineRule="auto"/>
            </w:pPr>
            <w:r/>
            <w:r>
              <w:rPr>
                <w:b w:val="0"/>
                <w:i w:val="0"/>
                <w:sz w:val="19"/>
              </w:rPr>
              <w:t>Có</w:t>
            </w:r>
          </w:p>
        </w:tc>
        <w:tc>
          <w:tcPr>
            <w:tcW w:type="dxa" w:w="1020"/>
          </w:tcPr>
          <w:p>
            <w:pPr>
              <w:spacing w:after="20" w:line="252" w:lineRule="auto"/>
            </w:pPr>
            <w:r/>
            <w:r>
              <w:rPr>
                <w:b w:val="0"/>
                <w:i w:val="0"/>
                <w:sz w:val="19"/>
              </w:rPr>
              <w:t>Chuỗi</w:t>
            </w:r>
          </w:p>
        </w:tc>
        <w:tc>
          <w:tcPr>
            <w:tcW w:type="dxa" w:w="2211"/>
          </w:tcPr>
          <w:p>
            <w:pPr>
              <w:spacing w:after="20" w:line="252" w:lineRule="auto"/>
            </w:pPr>
            <w:r/>
            <w:r>
              <w:rPr>
                <w:b w:val="0"/>
                <w:i w:val="0"/>
                <w:sz w:val="19"/>
              </w:rPr>
              <w:t>10 chữ số sau chuẩn hóa, bắt đầu bằng 0, đầu số thuộc danh mục (BR2)</w:t>
            </w:r>
          </w:p>
        </w:tc>
        <w:tc>
          <w:tcPr>
            <w:tcW w:type="dxa" w:w="2721"/>
          </w:tcPr>
          <w:p>
            <w:pPr>
              <w:spacing w:after="20" w:line="252" w:lineRule="auto"/>
            </w:pPr>
            <w:r/>
            <w:r>
              <w:rPr>
                <w:b w:val="0"/>
                <w:i w:val="0"/>
                <w:sz w:val="19"/>
              </w:rPr>
              <w:t>Mã MISSING_FIELD / PHONE_LENGTH / PHONE_PREFIX / PHONE_CHAR</w:t>
            </w:r>
          </w:p>
        </w:tc>
      </w:tr>
      <w:tr>
        <w:trPr>
          <w:cantSplit w:val="true"/>
        </w:trPr>
        <w:tc>
          <w:tcPr>
            <w:tcW w:type="dxa" w:w="1361"/>
          </w:tcPr>
          <w:p>
            <w:pPr>
              <w:spacing w:after="20" w:line="252" w:lineRule="auto"/>
            </w:pPr>
            <w:r/>
            <w:r>
              <w:rPr>
                <w:b w:val="0"/>
                <w:i w:val="0"/>
                <w:sz w:val="19"/>
              </w:rPr>
              <w:t>email</w:t>
            </w:r>
          </w:p>
        </w:tc>
        <w:tc>
          <w:tcPr>
            <w:tcW w:type="dxa" w:w="1134"/>
          </w:tcPr>
          <w:p>
            <w:pPr>
              <w:spacing w:after="20" w:line="252" w:lineRule="auto"/>
            </w:pPr>
            <w:r/>
            <w:r>
              <w:rPr>
                <w:b w:val="0"/>
                <w:i w:val="0"/>
                <w:sz w:val="19"/>
              </w:rPr>
              <w:t>Dòng CSV, E8</w:t>
            </w:r>
          </w:p>
        </w:tc>
        <w:tc>
          <w:tcPr>
            <w:tcW w:type="dxa" w:w="907"/>
          </w:tcPr>
          <w:p>
            <w:pPr>
              <w:spacing w:after="20" w:line="252" w:lineRule="auto"/>
            </w:pPr>
            <w:r/>
            <w:r>
              <w:rPr>
                <w:b w:val="0"/>
                <w:i w:val="0"/>
                <w:sz w:val="19"/>
              </w:rPr>
              <w:t>Không</w:t>
            </w:r>
          </w:p>
        </w:tc>
        <w:tc>
          <w:tcPr>
            <w:tcW w:type="dxa" w:w="1020"/>
          </w:tcPr>
          <w:p>
            <w:pPr>
              <w:spacing w:after="20" w:line="252" w:lineRule="auto"/>
            </w:pPr>
            <w:r/>
            <w:r>
              <w:rPr>
                <w:b w:val="0"/>
                <w:i w:val="0"/>
                <w:sz w:val="19"/>
              </w:rPr>
              <w:t>Chuỗi email</w:t>
            </w:r>
          </w:p>
        </w:tc>
        <w:tc>
          <w:tcPr>
            <w:tcW w:type="dxa" w:w="2211"/>
          </w:tcPr>
          <w:p>
            <w:pPr>
              <w:spacing w:after="20" w:line="252" w:lineRule="auto"/>
            </w:pPr>
            <w:r/>
            <w:r>
              <w:rPr>
                <w:b w:val="0"/>
                <w:i w:val="0"/>
                <w:sz w:val="19"/>
              </w:rPr>
              <w:t>≤ 100 ký tự, dạng ten@mien.tld</w:t>
            </w:r>
          </w:p>
        </w:tc>
        <w:tc>
          <w:tcPr>
            <w:tcW w:type="dxa" w:w="2721"/>
          </w:tcPr>
          <w:p>
            <w:pPr>
              <w:spacing w:after="20" w:line="252" w:lineRule="auto"/>
            </w:pPr>
            <w:r/>
            <w:r>
              <w:rPr>
                <w:b w:val="0"/>
                <w:i w:val="0"/>
                <w:sz w:val="19"/>
              </w:rPr>
              <w:t>Mã EMAIL_INVALID</w:t>
            </w:r>
          </w:p>
        </w:tc>
      </w:tr>
      <w:tr>
        <w:trPr>
          <w:cantSplit w:val="true"/>
        </w:trPr>
        <w:tc>
          <w:tcPr>
            <w:tcW w:type="dxa" w:w="1361"/>
          </w:tcPr>
          <w:p>
            <w:pPr>
              <w:spacing w:after="20" w:line="252" w:lineRule="auto"/>
            </w:pPr>
            <w:r/>
            <w:r>
              <w:rPr>
                <w:b w:val="0"/>
                <w:i w:val="0"/>
                <w:sz w:val="19"/>
              </w:rPr>
              <w:t>dia_chi</w:t>
            </w:r>
          </w:p>
        </w:tc>
        <w:tc>
          <w:tcPr>
            <w:tcW w:type="dxa" w:w="1134"/>
          </w:tcPr>
          <w:p>
            <w:pPr>
              <w:spacing w:after="20" w:line="252" w:lineRule="auto"/>
            </w:pPr>
            <w:r/>
            <w:r>
              <w:rPr>
                <w:b w:val="0"/>
                <w:i w:val="0"/>
                <w:sz w:val="19"/>
              </w:rPr>
              <w:t>Dòng CSV, E8</w:t>
            </w:r>
          </w:p>
        </w:tc>
        <w:tc>
          <w:tcPr>
            <w:tcW w:type="dxa" w:w="907"/>
          </w:tcPr>
          <w:p>
            <w:pPr>
              <w:spacing w:after="20" w:line="252" w:lineRule="auto"/>
            </w:pPr>
            <w:r/>
            <w:r>
              <w:rPr>
                <w:b w:val="0"/>
                <w:i w:val="0"/>
                <w:sz w:val="19"/>
              </w:rPr>
              <w:t>Không</w:t>
            </w:r>
          </w:p>
        </w:tc>
        <w:tc>
          <w:tcPr>
            <w:tcW w:type="dxa" w:w="1020"/>
          </w:tcPr>
          <w:p>
            <w:pPr>
              <w:spacing w:after="20" w:line="252" w:lineRule="auto"/>
            </w:pPr>
            <w:r/>
            <w:r>
              <w:rPr>
                <w:b w:val="0"/>
                <w:i w:val="0"/>
                <w:sz w:val="19"/>
              </w:rPr>
              <w:t>Chuỗi</w:t>
            </w:r>
          </w:p>
        </w:tc>
        <w:tc>
          <w:tcPr>
            <w:tcW w:type="dxa" w:w="2211"/>
          </w:tcPr>
          <w:p>
            <w:pPr>
              <w:spacing w:after="20" w:line="252" w:lineRule="auto"/>
            </w:pPr>
            <w:r/>
            <w:r>
              <w:rPr>
                <w:b w:val="0"/>
                <w:i w:val="0"/>
                <w:sz w:val="19"/>
              </w:rPr>
              <w:t>≤ 255 ký tự</w:t>
            </w:r>
          </w:p>
        </w:tc>
        <w:tc>
          <w:tcPr>
            <w:tcW w:type="dxa" w:w="2721"/>
          </w:tcPr>
          <w:p>
            <w:pPr>
              <w:spacing w:after="20" w:line="252" w:lineRule="auto"/>
            </w:pPr>
            <w:r/>
            <w:r>
              <w:rPr>
                <w:b w:val="0"/>
                <w:i w:val="0"/>
                <w:sz w:val="19"/>
              </w:rPr>
              <w:t>Phần vượt quá không được nhận: 400 VALIDATION_ERROR (E8)</w:t>
            </w:r>
          </w:p>
        </w:tc>
      </w:tr>
      <w:tr>
        <w:trPr>
          <w:cantSplit w:val="true"/>
        </w:trPr>
        <w:tc>
          <w:tcPr>
            <w:tcW w:type="dxa" w:w="1361"/>
          </w:tcPr>
          <w:p>
            <w:pPr>
              <w:spacing w:after="20" w:line="252" w:lineRule="auto"/>
            </w:pPr>
            <w:r/>
            <w:r>
              <w:rPr>
                <w:b w:val="0"/>
                <w:i w:val="0"/>
                <w:sz w:val="19"/>
              </w:rPr>
              <w:t>ngay_sinh</w:t>
            </w:r>
          </w:p>
        </w:tc>
        <w:tc>
          <w:tcPr>
            <w:tcW w:type="dxa" w:w="1134"/>
          </w:tcPr>
          <w:p>
            <w:pPr>
              <w:spacing w:after="20" w:line="252" w:lineRule="auto"/>
            </w:pPr>
            <w:r/>
            <w:r>
              <w:rPr>
                <w:b w:val="0"/>
                <w:i w:val="0"/>
                <w:sz w:val="19"/>
              </w:rPr>
              <w:t>Dòng CSV, E8</w:t>
            </w:r>
          </w:p>
        </w:tc>
        <w:tc>
          <w:tcPr>
            <w:tcW w:type="dxa" w:w="907"/>
          </w:tcPr>
          <w:p>
            <w:pPr>
              <w:spacing w:after="20" w:line="252" w:lineRule="auto"/>
            </w:pPr>
            <w:r/>
            <w:r>
              <w:rPr>
                <w:b w:val="0"/>
                <w:i w:val="0"/>
                <w:sz w:val="19"/>
              </w:rPr>
              <w:t>Không</w:t>
            </w:r>
          </w:p>
        </w:tc>
        <w:tc>
          <w:tcPr>
            <w:tcW w:type="dxa" w:w="1020"/>
          </w:tcPr>
          <w:p>
            <w:pPr>
              <w:spacing w:after="20" w:line="252" w:lineRule="auto"/>
            </w:pPr>
            <w:r/>
            <w:r>
              <w:rPr>
                <w:b w:val="0"/>
                <w:i w:val="0"/>
                <w:sz w:val="19"/>
              </w:rPr>
              <w:t>Ngày</w:t>
            </w:r>
          </w:p>
        </w:tc>
        <w:tc>
          <w:tcPr>
            <w:tcW w:type="dxa" w:w="2211"/>
          </w:tcPr>
          <w:p>
            <w:pPr>
              <w:spacing w:after="20" w:line="252" w:lineRule="auto"/>
            </w:pPr>
            <w:r/>
            <w:r>
              <w:rPr>
                <w:b w:val="0"/>
                <w:i w:val="0"/>
                <w:sz w:val="19"/>
              </w:rPr>
              <w:t>yyyy-mm-dd hoặc dd/mm/yyyy, không sau ngày nhập</w:t>
            </w:r>
          </w:p>
        </w:tc>
        <w:tc>
          <w:tcPr>
            <w:tcW w:type="dxa" w:w="2721"/>
          </w:tcPr>
          <w:p>
            <w:pPr>
              <w:spacing w:after="20" w:line="252" w:lineRule="auto"/>
            </w:pPr>
            <w:r/>
            <w:r>
              <w:rPr>
                <w:b w:val="0"/>
                <w:i w:val="0"/>
                <w:sz w:val="19"/>
              </w:rPr>
              <w:t>Mã DATE_INVALID</w:t>
            </w:r>
          </w:p>
        </w:tc>
      </w:tr>
      <w:tr>
        <w:trPr>
          <w:cantSplit w:val="true"/>
        </w:trPr>
        <w:tc>
          <w:tcPr>
            <w:tcW w:type="dxa" w:w="1361"/>
          </w:tcPr>
          <w:p>
            <w:pPr>
              <w:spacing w:after="20" w:line="252" w:lineRule="auto"/>
            </w:pPr>
            <w:r/>
            <w:r>
              <w:rPr>
                <w:b w:val="0"/>
                <w:i w:val="0"/>
                <w:sz w:val="19"/>
              </w:rPr>
              <w:t>ngay_tao</w:t>
            </w:r>
          </w:p>
        </w:tc>
        <w:tc>
          <w:tcPr>
            <w:tcW w:type="dxa" w:w="1134"/>
          </w:tcPr>
          <w:p>
            <w:pPr>
              <w:spacing w:after="20" w:line="252" w:lineRule="auto"/>
            </w:pPr>
            <w:r/>
            <w:r>
              <w:rPr>
                <w:b w:val="0"/>
                <w:i w:val="0"/>
                <w:sz w:val="19"/>
              </w:rPr>
              <w:t>Dòng CSV, E8</w:t>
            </w:r>
          </w:p>
        </w:tc>
        <w:tc>
          <w:tcPr>
            <w:tcW w:type="dxa" w:w="907"/>
          </w:tcPr>
          <w:p>
            <w:pPr>
              <w:spacing w:after="20" w:line="252" w:lineRule="auto"/>
            </w:pPr>
            <w:r/>
            <w:r>
              <w:rPr>
                <w:b w:val="0"/>
                <w:i w:val="0"/>
                <w:sz w:val="19"/>
              </w:rPr>
              <w:t>Có</w:t>
            </w:r>
          </w:p>
        </w:tc>
        <w:tc>
          <w:tcPr>
            <w:tcW w:type="dxa" w:w="1020"/>
          </w:tcPr>
          <w:p>
            <w:pPr>
              <w:spacing w:after="20" w:line="252" w:lineRule="auto"/>
            </w:pPr>
            <w:r/>
            <w:r>
              <w:rPr>
                <w:b w:val="0"/>
                <w:i w:val="0"/>
                <w:sz w:val="19"/>
              </w:rPr>
              <w:t>Ngày</w:t>
            </w:r>
          </w:p>
        </w:tc>
        <w:tc>
          <w:tcPr>
            <w:tcW w:type="dxa" w:w="2211"/>
          </w:tcPr>
          <w:p>
            <w:pPr>
              <w:spacing w:after="20" w:line="252" w:lineRule="auto"/>
            </w:pPr>
            <w:r/>
            <w:r>
              <w:rPr>
                <w:b w:val="0"/>
                <w:i w:val="0"/>
                <w:sz w:val="19"/>
              </w:rPr>
              <w:t>yyyy-mm-dd hoặc dd/mm/yyyy, không sau ngày nhập</w:t>
            </w:r>
          </w:p>
        </w:tc>
        <w:tc>
          <w:tcPr>
            <w:tcW w:type="dxa" w:w="2721"/>
          </w:tcPr>
          <w:p>
            <w:pPr>
              <w:spacing w:after="20" w:line="252" w:lineRule="auto"/>
            </w:pPr>
            <w:r/>
            <w:r>
              <w:rPr>
                <w:b w:val="0"/>
                <w:i w:val="0"/>
                <w:sz w:val="19"/>
              </w:rPr>
              <w:t>Mã MISSING_FIELD / DATE_INVALID</w:t>
            </w:r>
          </w:p>
        </w:tc>
      </w:tr>
      <w:tr>
        <w:trPr>
          <w:cantSplit w:val="true"/>
        </w:trPr>
        <w:tc>
          <w:tcPr>
            <w:tcW w:type="dxa" w:w="1361"/>
          </w:tcPr>
          <w:p>
            <w:pPr>
              <w:spacing w:after="20" w:line="252" w:lineRule="auto"/>
            </w:pPr>
            <w:r/>
            <w:r>
              <w:rPr>
                <w:b w:val="0"/>
                <w:i w:val="0"/>
                <w:sz w:val="19"/>
              </w:rPr>
              <w:t>code</w:t>
            </w:r>
          </w:p>
        </w:tc>
        <w:tc>
          <w:tcPr>
            <w:tcW w:type="dxa" w:w="1134"/>
          </w:tcPr>
          <w:p>
            <w:pPr>
              <w:spacing w:after="20" w:line="252" w:lineRule="auto"/>
            </w:pPr>
            <w:r/>
            <w:r>
              <w:rPr>
                <w:b w:val="0"/>
                <w:i w:val="0"/>
                <w:sz w:val="19"/>
              </w:rPr>
              <w:t>E3 (query)</w:t>
            </w:r>
          </w:p>
        </w:tc>
        <w:tc>
          <w:tcPr>
            <w:tcW w:type="dxa" w:w="907"/>
          </w:tcPr>
          <w:p>
            <w:pPr>
              <w:spacing w:after="20" w:line="252" w:lineRule="auto"/>
            </w:pPr>
            <w:r/>
            <w:r>
              <w:rPr>
                <w:b w:val="0"/>
                <w:i w:val="0"/>
                <w:sz w:val="19"/>
              </w:rPr>
              <w:t>Không</w:t>
            </w:r>
          </w:p>
        </w:tc>
        <w:tc>
          <w:tcPr>
            <w:tcW w:type="dxa" w:w="1020"/>
          </w:tcPr>
          <w:p>
            <w:pPr>
              <w:spacing w:after="20" w:line="252" w:lineRule="auto"/>
            </w:pPr>
            <w:r/>
            <w:r>
              <w:rPr>
                <w:b w:val="0"/>
                <w:i w:val="0"/>
                <w:sz w:val="19"/>
              </w:rPr>
              <w:t>Chuỗi (enum)</w:t>
            </w:r>
          </w:p>
        </w:tc>
        <w:tc>
          <w:tcPr>
            <w:tcW w:type="dxa" w:w="2211"/>
          </w:tcPr>
          <w:p>
            <w:pPr>
              <w:spacing w:after="20" w:line="252" w:lineRule="auto"/>
            </w:pPr>
            <w:r/>
            <w:r>
              <w:rPr>
                <w:b w:val="0"/>
                <w:i w:val="0"/>
                <w:sz w:val="19"/>
              </w:rPr>
              <w:t>Một trong 6 mã lỗi ở mục 1.5</w:t>
            </w:r>
          </w:p>
        </w:tc>
        <w:tc>
          <w:tcPr>
            <w:tcW w:type="dxa" w:w="2721"/>
          </w:tcPr>
          <w:p>
            <w:pPr>
              <w:spacing w:after="20" w:line="252" w:lineRule="auto"/>
            </w:pPr>
            <w:r/>
            <w:r>
              <w:rPr>
                <w:b w:val="0"/>
                <w:i w:val="0"/>
                <w:sz w:val="19"/>
              </w:rPr>
              <w:t>400 INVALID_ERROR_CODE</w:t>
            </w:r>
          </w:p>
        </w:tc>
      </w:tr>
      <w:tr>
        <w:trPr>
          <w:cantSplit w:val="true"/>
        </w:trPr>
        <w:tc>
          <w:tcPr>
            <w:tcW w:type="dxa" w:w="1361"/>
          </w:tcPr>
          <w:p>
            <w:pPr>
              <w:spacing w:after="20" w:line="252" w:lineRule="auto"/>
            </w:pPr>
            <w:r/>
            <w:r>
              <w:rPr>
                <w:b w:val="0"/>
                <w:i w:val="0"/>
                <w:sz w:val="19"/>
              </w:rPr>
              <w:t>page, size</w:t>
            </w:r>
          </w:p>
        </w:tc>
        <w:tc>
          <w:tcPr>
            <w:tcW w:type="dxa" w:w="1134"/>
          </w:tcPr>
          <w:p>
            <w:pPr>
              <w:spacing w:after="20" w:line="252" w:lineRule="auto"/>
            </w:pPr>
            <w:r/>
            <w:r>
              <w:rPr>
                <w:b w:val="0"/>
                <w:i w:val="0"/>
                <w:sz w:val="19"/>
              </w:rPr>
              <w:t>E3, E4 (query)</w:t>
            </w:r>
          </w:p>
        </w:tc>
        <w:tc>
          <w:tcPr>
            <w:tcW w:type="dxa" w:w="907"/>
          </w:tcPr>
          <w:p>
            <w:pPr>
              <w:spacing w:after="20" w:line="252" w:lineRule="auto"/>
            </w:pPr>
            <w:r/>
            <w:r>
              <w:rPr>
                <w:b w:val="0"/>
                <w:i w:val="0"/>
                <w:sz w:val="19"/>
              </w:rPr>
              <w:t>Không</w:t>
            </w:r>
          </w:p>
        </w:tc>
        <w:tc>
          <w:tcPr>
            <w:tcW w:type="dxa" w:w="1020"/>
          </w:tcPr>
          <w:p>
            <w:pPr>
              <w:spacing w:after="20" w:line="252" w:lineRule="auto"/>
            </w:pPr>
            <w:r/>
            <w:r>
              <w:rPr>
                <w:b w:val="0"/>
                <w:i w:val="0"/>
                <w:sz w:val="19"/>
              </w:rPr>
              <w:t>Số nguyên</w:t>
            </w:r>
          </w:p>
        </w:tc>
        <w:tc>
          <w:tcPr>
            <w:tcW w:type="dxa" w:w="2211"/>
          </w:tcPr>
          <w:p>
            <w:pPr>
              <w:spacing w:after="20" w:line="252" w:lineRule="auto"/>
            </w:pPr>
            <w:r/>
            <w:r>
              <w:rPr>
                <w:b w:val="0"/>
                <w:i w:val="0"/>
                <w:sz w:val="19"/>
              </w:rPr>
              <w:t>page ≥ 1 (mặc định 1); size 1–100 (mặc định 50 ở E3, 20 ở E4)</w:t>
            </w:r>
          </w:p>
        </w:tc>
        <w:tc>
          <w:tcPr>
            <w:tcW w:type="dxa" w:w="2721"/>
          </w:tcPr>
          <w:p>
            <w:pPr>
              <w:spacing w:after="20" w:line="252" w:lineRule="auto"/>
            </w:pPr>
            <w:r/>
            <w:r>
              <w:rPr>
                <w:b w:val="0"/>
                <w:i w:val="0"/>
                <w:sz w:val="19"/>
              </w:rPr>
              <w:t>400 INVALID_PAGE</w:t>
            </w:r>
          </w:p>
        </w:tc>
      </w:tr>
      <w:tr>
        <w:trPr>
          <w:cantSplit w:val="true"/>
        </w:trPr>
        <w:tc>
          <w:tcPr>
            <w:tcW w:type="dxa" w:w="1361"/>
          </w:tcPr>
          <w:p>
            <w:pPr>
              <w:spacing w:after="20" w:line="252" w:lineRule="auto"/>
            </w:pPr>
            <w:r/>
            <w:r>
              <w:rPr>
                <w:b w:val="0"/>
                <w:i w:val="0"/>
                <w:sz w:val="19"/>
              </w:rPr>
              <w:t>status</w:t>
            </w:r>
          </w:p>
        </w:tc>
        <w:tc>
          <w:tcPr>
            <w:tcW w:type="dxa" w:w="1134"/>
          </w:tcPr>
          <w:p>
            <w:pPr>
              <w:spacing w:after="20" w:line="252" w:lineRule="auto"/>
            </w:pPr>
            <w:r/>
            <w:r>
              <w:rPr>
                <w:b w:val="0"/>
                <w:i w:val="0"/>
                <w:sz w:val="19"/>
              </w:rPr>
              <w:t>E4 (query)</w:t>
            </w:r>
          </w:p>
        </w:tc>
        <w:tc>
          <w:tcPr>
            <w:tcW w:type="dxa" w:w="907"/>
          </w:tcPr>
          <w:p>
            <w:pPr>
              <w:spacing w:after="20" w:line="252" w:lineRule="auto"/>
            </w:pPr>
            <w:r/>
            <w:r>
              <w:rPr>
                <w:b w:val="0"/>
                <w:i w:val="0"/>
                <w:sz w:val="19"/>
              </w:rPr>
              <w:t>Không</w:t>
            </w:r>
          </w:p>
        </w:tc>
        <w:tc>
          <w:tcPr>
            <w:tcW w:type="dxa" w:w="1020"/>
          </w:tcPr>
          <w:p>
            <w:pPr>
              <w:spacing w:after="20" w:line="252" w:lineRule="auto"/>
            </w:pPr>
            <w:r/>
            <w:r>
              <w:rPr>
                <w:b w:val="0"/>
                <w:i w:val="0"/>
                <w:sz w:val="19"/>
              </w:rPr>
              <w:t>Chuỗi (enum)</w:t>
            </w:r>
          </w:p>
        </w:tc>
        <w:tc>
          <w:tcPr>
            <w:tcW w:type="dxa" w:w="2211"/>
          </w:tcPr>
          <w:p>
            <w:pPr>
              <w:spacing w:after="20" w:line="252" w:lineRule="auto"/>
            </w:pPr>
            <w:r/>
            <w:r>
              <w:rPr>
                <w:b w:val="0"/>
                <w:i w:val="0"/>
                <w:sz w:val="19"/>
              </w:rPr>
              <w:t>PENDING (mặc định), MERGED, KEEP_SEPARATE</w:t>
            </w:r>
          </w:p>
        </w:tc>
        <w:tc>
          <w:tcPr>
            <w:tcW w:type="dxa" w:w="2721"/>
          </w:tcPr>
          <w:p>
            <w:pPr>
              <w:spacing w:after="20" w:line="252" w:lineRule="auto"/>
            </w:pPr>
            <w:r/>
            <w:r>
              <w:rPr>
                <w:b w:val="0"/>
                <w:i w:val="0"/>
                <w:sz w:val="19"/>
              </w:rPr>
              <w:t>400 INVALID_STATUS</w:t>
            </w:r>
          </w:p>
        </w:tc>
      </w:tr>
      <w:tr>
        <w:trPr>
          <w:cantSplit w:val="true"/>
        </w:trPr>
        <w:tc>
          <w:tcPr>
            <w:tcW w:type="dxa" w:w="1361"/>
          </w:tcPr>
          <w:p>
            <w:pPr>
              <w:spacing w:after="20" w:line="252" w:lineRule="auto"/>
            </w:pPr>
            <w:r/>
            <w:r>
              <w:rPr>
                <w:b w:val="0"/>
                <w:i w:val="0"/>
                <w:sz w:val="19"/>
              </w:rPr>
              <w:t>action</w:t>
            </w:r>
          </w:p>
        </w:tc>
        <w:tc>
          <w:tcPr>
            <w:tcW w:type="dxa" w:w="1134"/>
          </w:tcPr>
          <w:p>
            <w:pPr>
              <w:spacing w:after="20" w:line="252" w:lineRule="auto"/>
            </w:pPr>
            <w:r/>
            <w:r>
              <w:rPr>
                <w:b w:val="0"/>
                <w:i w:val="0"/>
                <w:sz w:val="19"/>
              </w:rPr>
              <w:t>E6</w:t>
            </w:r>
          </w:p>
        </w:tc>
        <w:tc>
          <w:tcPr>
            <w:tcW w:type="dxa" w:w="907"/>
          </w:tcPr>
          <w:p>
            <w:pPr>
              <w:spacing w:after="20" w:line="252" w:lineRule="auto"/>
            </w:pPr>
            <w:r/>
            <w:r>
              <w:rPr>
                <w:b w:val="0"/>
                <w:i w:val="0"/>
                <w:sz w:val="19"/>
              </w:rPr>
              <w:t>Có</w:t>
            </w:r>
          </w:p>
        </w:tc>
        <w:tc>
          <w:tcPr>
            <w:tcW w:type="dxa" w:w="1020"/>
          </w:tcPr>
          <w:p>
            <w:pPr>
              <w:spacing w:after="20" w:line="252" w:lineRule="auto"/>
            </w:pPr>
            <w:r/>
            <w:r>
              <w:rPr>
                <w:b w:val="0"/>
                <w:i w:val="0"/>
                <w:sz w:val="19"/>
              </w:rPr>
              <w:t>Chuỗi (enum)</w:t>
            </w:r>
          </w:p>
        </w:tc>
        <w:tc>
          <w:tcPr>
            <w:tcW w:type="dxa" w:w="2211"/>
          </w:tcPr>
          <w:p>
            <w:pPr>
              <w:spacing w:after="20" w:line="252" w:lineRule="auto"/>
            </w:pPr>
            <w:r/>
            <w:r>
              <w:rPr>
                <w:b w:val="0"/>
                <w:i w:val="0"/>
                <w:sz w:val="19"/>
              </w:rPr>
              <w:t>MERGE hoặc KEEP_SEPARATE</w:t>
            </w:r>
          </w:p>
        </w:tc>
        <w:tc>
          <w:tcPr>
            <w:tcW w:type="dxa" w:w="2721"/>
          </w:tcPr>
          <w:p>
            <w:pPr>
              <w:spacing w:after="20" w:line="252" w:lineRule="auto"/>
            </w:pPr>
            <w:r/>
            <w:r>
              <w:rPr>
                <w:b w:val="0"/>
                <w:i w:val="0"/>
                <w:sz w:val="19"/>
              </w:rPr>
              <w:t>400 INVALID_ACTION</w:t>
            </w:r>
          </w:p>
        </w:tc>
      </w:tr>
      <w:tr>
        <w:trPr>
          <w:cantSplit w:val="true"/>
        </w:trPr>
        <w:tc>
          <w:tcPr>
            <w:tcW w:type="dxa" w:w="1361"/>
          </w:tcPr>
          <w:p>
            <w:pPr>
              <w:spacing w:after="20" w:line="252" w:lineRule="auto"/>
            </w:pPr>
            <w:r/>
            <w:r>
              <w:rPr>
                <w:b w:val="0"/>
                <w:i w:val="0"/>
                <w:sz w:val="19"/>
              </w:rPr>
              <w:t>keepCustomerId</w:t>
            </w:r>
          </w:p>
        </w:tc>
        <w:tc>
          <w:tcPr>
            <w:tcW w:type="dxa" w:w="1134"/>
          </w:tcPr>
          <w:p>
            <w:pPr>
              <w:spacing w:after="20" w:line="252" w:lineRule="auto"/>
            </w:pPr>
            <w:r/>
            <w:r>
              <w:rPr>
                <w:b w:val="0"/>
                <w:i w:val="0"/>
                <w:sz w:val="19"/>
              </w:rPr>
              <w:t>E6</w:t>
            </w:r>
          </w:p>
        </w:tc>
        <w:tc>
          <w:tcPr>
            <w:tcW w:type="dxa" w:w="907"/>
          </w:tcPr>
          <w:p>
            <w:pPr>
              <w:spacing w:after="20" w:line="252" w:lineRule="auto"/>
            </w:pPr>
            <w:r/>
            <w:r>
              <w:rPr>
                <w:b w:val="0"/>
                <w:i w:val="0"/>
                <w:sz w:val="19"/>
              </w:rPr>
              <w:t>Có khi MERGE</w:t>
            </w:r>
          </w:p>
        </w:tc>
        <w:tc>
          <w:tcPr>
            <w:tcW w:type="dxa" w:w="1020"/>
          </w:tcPr>
          <w:p>
            <w:pPr>
              <w:spacing w:after="20" w:line="252" w:lineRule="auto"/>
            </w:pPr>
            <w:r/>
            <w:r>
              <w:rPr>
                <w:b w:val="0"/>
                <w:i w:val="0"/>
                <w:sz w:val="19"/>
              </w:rPr>
              <w:t>Chuỗi</w:t>
            </w:r>
          </w:p>
        </w:tc>
        <w:tc>
          <w:tcPr>
            <w:tcW w:type="dxa" w:w="2211"/>
          </w:tcPr>
          <w:p>
            <w:pPr>
              <w:spacing w:after="20" w:line="252" w:lineRule="auto"/>
            </w:pPr>
            <w:r/>
            <w:r>
              <w:rPr>
                <w:b w:val="0"/>
                <w:i w:val="0"/>
                <w:sz w:val="19"/>
              </w:rPr>
              <w:t>Là một trong hai mã hồ sơ của cặp</w:t>
            </w:r>
          </w:p>
        </w:tc>
        <w:tc>
          <w:tcPr>
            <w:tcW w:type="dxa" w:w="2721"/>
          </w:tcPr>
          <w:p>
            <w:pPr>
              <w:spacing w:after="20" w:line="252" w:lineRule="auto"/>
            </w:pPr>
            <w:r/>
            <w:r>
              <w:rPr>
                <w:b w:val="0"/>
                <w:i w:val="0"/>
                <w:sz w:val="19"/>
              </w:rPr>
              <w:t>400 KEEP_ID_REQUIRED / KEEP_ID_NOT_IN_PAIR</w:t>
            </w:r>
          </w:p>
        </w:tc>
      </w:tr>
      <w:tr>
        <w:trPr>
          <w:cantSplit w:val="true"/>
        </w:trPr>
        <w:tc>
          <w:tcPr>
            <w:tcW w:type="dxa" w:w="1361"/>
          </w:tcPr>
          <w:p>
            <w:pPr>
              <w:spacing w:after="20" w:line="252" w:lineRule="auto"/>
            </w:pPr>
            <w:r/>
            <w:r>
              <w:rPr>
                <w:b w:val="0"/>
                <w:i w:val="0"/>
                <w:sz w:val="19"/>
              </w:rPr>
              <w:t>fieldChoices</w:t>
            </w:r>
          </w:p>
        </w:tc>
        <w:tc>
          <w:tcPr>
            <w:tcW w:type="dxa" w:w="1134"/>
          </w:tcPr>
          <w:p>
            <w:pPr>
              <w:spacing w:after="20" w:line="252" w:lineRule="auto"/>
            </w:pPr>
            <w:r/>
            <w:r>
              <w:rPr>
                <w:b w:val="0"/>
                <w:i w:val="0"/>
                <w:sz w:val="19"/>
              </w:rPr>
              <w:t>E6</w:t>
            </w:r>
          </w:p>
        </w:tc>
        <w:tc>
          <w:tcPr>
            <w:tcW w:type="dxa" w:w="907"/>
          </w:tcPr>
          <w:p>
            <w:pPr>
              <w:spacing w:after="20" w:line="252" w:lineRule="auto"/>
            </w:pPr>
            <w:r/>
            <w:r>
              <w:rPr>
                <w:b w:val="0"/>
                <w:i w:val="0"/>
                <w:sz w:val="19"/>
              </w:rPr>
              <w:t>Có khi MERGE và có trường khác nhau</w:t>
            </w:r>
          </w:p>
        </w:tc>
        <w:tc>
          <w:tcPr>
            <w:tcW w:type="dxa" w:w="1020"/>
          </w:tcPr>
          <w:p>
            <w:pPr>
              <w:spacing w:after="20" w:line="252" w:lineRule="auto"/>
            </w:pPr>
            <w:r/>
            <w:r>
              <w:rPr>
                <w:b w:val="0"/>
                <w:i w:val="0"/>
                <w:sz w:val="19"/>
              </w:rPr>
              <w:t>Object</w:t>
            </w:r>
          </w:p>
        </w:tc>
        <w:tc>
          <w:tcPr>
            <w:tcW w:type="dxa" w:w="2211"/>
          </w:tcPr>
          <w:p>
            <w:pPr>
              <w:spacing w:after="20" w:line="252" w:lineRule="auto"/>
            </w:pPr>
            <w:r/>
            <w:r>
              <w:rPr>
                <w:b w:val="0"/>
                <w:i w:val="0"/>
                <w:sz w:val="19"/>
              </w:rPr>
              <w:t>Mỗi trường trong differentFields → mã hồ sơ được chọn</w:t>
            </w:r>
          </w:p>
        </w:tc>
        <w:tc>
          <w:tcPr>
            <w:tcW w:type="dxa" w:w="2721"/>
          </w:tcPr>
          <w:p>
            <w:pPr>
              <w:spacing w:after="20" w:line="252" w:lineRule="auto"/>
            </w:pPr>
            <w:r/>
            <w:r>
              <w:rPr>
                <w:b w:val="0"/>
                <w:i w:val="0"/>
                <w:sz w:val="19"/>
              </w:rPr>
              <w:t>400 FIELD_CHOICE_REQUIRED</w:t>
            </w:r>
          </w:p>
        </w:tc>
      </w:tr>
      <w:tr>
        <w:trPr>
          <w:cantSplit w:val="true"/>
        </w:trPr>
        <w:tc>
          <w:tcPr>
            <w:tcW w:type="dxa" w:w="1361"/>
          </w:tcPr>
          <w:p>
            <w:pPr>
              <w:spacing w:after="20" w:line="252" w:lineRule="auto"/>
            </w:pPr>
            <w:r/>
            <w:r>
              <w:rPr>
                <w:b w:val="0"/>
                <w:i w:val="0"/>
                <w:sz w:val="19"/>
              </w:rPr>
              <w:t>username, password</w:t>
            </w:r>
          </w:p>
        </w:tc>
        <w:tc>
          <w:tcPr>
            <w:tcW w:type="dxa" w:w="1134"/>
          </w:tcPr>
          <w:p>
            <w:pPr>
              <w:spacing w:after="20" w:line="252" w:lineRule="auto"/>
            </w:pPr>
            <w:r/>
            <w:r>
              <w:rPr>
                <w:b w:val="0"/>
                <w:i w:val="0"/>
                <w:sz w:val="19"/>
              </w:rPr>
              <w:t>E1</w:t>
            </w:r>
          </w:p>
        </w:tc>
        <w:tc>
          <w:tcPr>
            <w:tcW w:type="dxa" w:w="907"/>
          </w:tcPr>
          <w:p>
            <w:pPr>
              <w:spacing w:after="20" w:line="252" w:lineRule="auto"/>
            </w:pPr>
            <w:r/>
            <w:r>
              <w:rPr>
                <w:b w:val="0"/>
                <w:i w:val="0"/>
                <w:sz w:val="19"/>
              </w:rPr>
              <w:t>Có</w:t>
            </w:r>
          </w:p>
        </w:tc>
        <w:tc>
          <w:tcPr>
            <w:tcW w:type="dxa" w:w="1020"/>
          </w:tcPr>
          <w:p>
            <w:pPr>
              <w:spacing w:after="20" w:line="252" w:lineRule="auto"/>
            </w:pPr>
            <w:r/>
            <w:r>
              <w:rPr>
                <w:b w:val="0"/>
                <w:i w:val="0"/>
                <w:sz w:val="19"/>
              </w:rPr>
              <w:t>Chuỗi</w:t>
            </w:r>
          </w:p>
        </w:tc>
        <w:tc>
          <w:tcPr>
            <w:tcW w:type="dxa" w:w="2211"/>
          </w:tcPr>
          <w:p>
            <w:pPr>
              <w:spacing w:after="20" w:line="252" w:lineRule="auto"/>
            </w:pPr>
            <w:r/>
            <w:r>
              <w:rPr>
                <w:b w:val="0"/>
                <w:i w:val="0"/>
                <w:sz w:val="19"/>
              </w:rPr>
              <w:t>username 3–50 ký tự; password 8–72 ký tự</w:t>
            </w:r>
          </w:p>
        </w:tc>
        <w:tc>
          <w:tcPr>
            <w:tcW w:type="dxa" w:w="2721"/>
          </w:tcPr>
          <w:p>
            <w:pPr>
              <w:spacing w:after="20" w:line="252" w:lineRule="auto"/>
            </w:pPr>
            <w:r/>
            <w:r>
              <w:rPr>
                <w:b w:val="0"/>
                <w:i w:val="0"/>
                <w:sz w:val="19"/>
              </w:rPr>
              <w:t>400 VALIDATION_ERROR</w:t>
            </w:r>
          </w:p>
        </w:tc>
      </w:tr>
    </w:tbl>
    <w:p>
      <w:pPr>
        <w:spacing w:after="40"/>
      </w:pPr>
    </w:p>
    <w:p>
      <w:r>
        <w:rPr>
          <w:b w:val="0"/>
          <w:i/>
          <w:sz w:val="23"/>
        </w:rPr>
        <w:t>Tự kiểm: mỗi endpoint E1–E11 đều truy vết được về một User Story (hoặc NFR2 / smoke test) ở bảng 3.1; mọi mã lỗi dùng trong API trùng với bảng thuật ngữ mục 1.5.</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4" w:lineRule="auto"/>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Times New Roman" w:hAnsi="Times New Roman" w:cs="Times New Roman" w:eastAsia="Times New Roman"/>
      <w:sz w:val="24"/>
    </w:rPr>
  </w:style>
  <w:style w:type="paragraph" w:styleId="ListBullet2">
    <w:name w:val="List Bullet 2"/>
    <w:basedOn w:val="Normal"/>
    <w:uiPriority w:val="99"/>
    <w:unhideWhenUsed/>
    <w:rsid w:val="00326F90"/>
    <w:pPr>
      <w:numPr>
        <w:numId w:val="2"/>
      </w:numPr>
      <w:spacing w:after="60" w:line="264" w:lineRule="auto"/>
      <w:contextualSpacing/>
    </w:pPr>
    <w:rPr>
      <w:rFonts w:ascii="Times New Roman" w:hAnsi="Times New Roman" w:cs="Times New Roman" w:eastAsia="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Times New Roman" w:hAnsi="Times New Roman" w:cs="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